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08F4" w14:textId="754822A4" w:rsidR="00414617" w:rsidRDefault="00B3536B">
      <w:pPr>
        <w:spacing w:before="1000"/>
        <w:jc w:val="center"/>
      </w:pPr>
      <w:r>
        <w:rPr>
          <w:b/>
          <w:color w:val="1565C0"/>
          <w:sz w:val="72"/>
        </w:rPr>
        <w:t xml:space="preserve"> </w:t>
      </w:r>
      <w:r w:rsidR="00000000">
        <w:rPr>
          <w:b/>
          <w:color w:val="1565C0"/>
          <w:sz w:val="72"/>
        </w:rPr>
        <w:t>RATAL GROUP</w:t>
      </w:r>
    </w:p>
    <w:p w14:paraId="1E897553" w14:textId="77777777" w:rsidR="00414617" w:rsidRDefault="00000000">
      <w:pPr>
        <w:spacing w:after="100"/>
        <w:jc w:val="center"/>
      </w:pPr>
      <w:r>
        <w:rPr>
          <w:color w:val="6B7C93"/>
          <w:sz w:val="32"/>
        </w:rPr>
        <w:t>Travel Agency &amp; Corporate Management System</w:t>
      </w:r>
    </w:p>
    <w:p w14:paraId="1A66AE39" w14:textId="77777777" w:rsidR="00414617" w:rsidRDefault="00414617">
      <w:pPr>
        <w:pBdr>
          <w:bottom w:val="single" w:sz="4" w:space="4" w:color="FF385C"/>
        </w:pBdr>
        <w:spacing w:before="160" w:after="160"/>
        <w:jc w:val="center"/>
      </w:pPr>
    </w:p>
    <w:p w14:paraId="7036759B" w14:textId="77777777" w:rsidR="00414617" w:rsidRDefault="00000000">
      <w:pPr>
        <w:spacing w:before="260" w:after="80"/>
        <w:jc w:val="center"/>
      </w:pPr>
      <w:r>
        <w:rPr>
          <w:b/>
          <w:color w:val="1A2E3D"/>
          <w:sz w:val="52"/>
        </w:rPr>
        <w:t>UNIFIED SYSTEM REQUIREMENTS</w:t>
      </w:r>
    </w:p>
    <w:p w14:paraId="744A9E49" w14:textId="77777777" w:rsidR="00414617" w:rsidRDefault="00000000">
      <w:pPr>
        <w:spacing w:after="60"/>
        <w:jc w:val="center"/>
      </w:pPr>
      <w:r>
        <w:rPr>
          <w:color w:val="999999"/>
        </w:rPr>
        <w:t>Version 9.0  |  Operational Flow Edition  |  July 2026  |  CONFIDENTIAL</w:t>
      </w:r>
    </w:p>
    <w:p w14:paraId="6DA754C5" w14:textId="77777777" w:rsidR="00414617" w:rsidRDefault="00000000">
      <w:pPr>
        <w:spacing w:after="0"/>
        <w:jc w:val="center"/>
      </w:pPr>
      <w:r>
        <w:rPr>
          <w:color w:val="6B7C93"/>
        </w:rPr>
        <w:t>Author: Mahmood Shahbaz</w:t>
      </w:r>
    </w:p>
    <w:p w14:paraId="476C0C51" w14:textId="77777777" w:rsidR="00414617" w:rsidRDefault="00414617">
      <w:pPr>
        <w:pBdr>
          <w:bottom w:val="single" w:sz="2" w:space="4" w:color="1A2E3D"/>
        </w:pBdr>
        <w:spacing w:before="120" w:after="40"/>
        <w:jc w:val="center"/>
      </w:pPr>
    </w:p>
    <w:p w14:paraId="172157EB" w14:textId="77777777" w:rsidR="00414617" w:rsidRDefault="00000000">
      <w:pPr>
        <w:spacing w:before="60" w:after="20"/>
        <w:jc w:val="center"/>
      </w:pPr>
      <w:r>
        <w:rPr>
          <w:b/>
          <w:color w:val="1565C0"/>
        </w:rPr>
        <w:t xml:space="preserve">FOUNDATION SETUP:  </w:t>
      </w:r>
      <w:r>
        <w:rPr>
          <w:color w:val="1A2E3D"/>
        </w:rPr>
        <w:t>Employees · Departments · Ledger · Banks · Party List</w:t>
      </w:r>
    </w:p>
    <w:p w14:paraId="753699B3" w14:textId="77777777" w:rsidR="00414617" w:rsidRDefault="00000000">
      <w:pPr>
        <w:spacing w:before="60" w:after="20"/>
        <w:jc w:val="center"/>
      </w:pPr>
      <w:r>
        <w:rPr>
          <w:b/>
          <w:color w:val="1565C0"/>
        </w:rPr>
        <w:t xml:space="preserve">CORPORATE OPERATIONS:  </w:t>
      </w:r>
      <w:r>
        <w:rPr>
          <w:color w:val="1A2E3D"/>
        </w:rPr>
        <w:t>LOI / Contractor PO  →  Project  →  Site Master  →  Money Request  →  Expenses  →  Food  →  OT  →  Payroll  →  Invoicing  →  Reports</w:t>
      </w:r>
    </w:p>
    <w:p w14:paraId="4AB3653B" w14:textId="77777777" w:rsidR="00414617" w:rsidRDefault="00000000">
      <w:pPr>
        <w:spacing w:before="60" w:after="20"/>
        <w:jc w:val="center"/>
      </w:pPr>
      <w:r>
        <w:rPr>
          <w:b/>
          <w:color w:val="1565C0"/>
        </w:rPr>
        <w:t xml:space="preserve">TRAVEL AGENCY:  </w:t>
      </w:r>
      <w:r>
        <w:rPr>
          <w:color w:val="1A2E3D"/>
        </w:rPr>
        <w:t>Air Tickets · BSP · Refunds · 16 Reports  (RAT / GWT)</w:t>
      </w:r>
    </w:p>
    <w:p w14:paraId="5F3F765A" w14:textId="77777777" w:rsidR="00414617" w:rsidRDefault="00000000">
      <w:pPr>
        <w:spacing w:before="60" w:after="20"/>
        <w:jc w:val="center"/>
      </w:pPr>
      <w:r>
        <w:rPr>
          <w:b/>
          <w:color w:val="1565C0"/>
        </w:rPr>
        <w:t xml:space="preserve">COMMON OPERATIONS:  </w:t>
      </w:r>
      <w:r>
        <w:rPr>
          <w:color w:val="1A2E3D"/>
        </w:rPr>
        <w:t>Vacations · EOS · Compliance · Engagement · Telegram · Dashboards · Roadmap</w:t>
      </w:r>
    </w:p>
    <w:p w14:paraId="20AC4672" w14:textId="77777777" w:rsidR="00414617" w:rsidRDefault="00000000">
      <w:pPr>
        <w:spacing w:before="120" w:after="60"/>
        <w:jc w:val="center"/>
      </w:pPr>
      <w:r>
        <w:rPr>
          <w:b/>
          <w:color w:val="FF385C"/>
          <w:sz w:val="24"/>
        </w:rPr>
        <w:t>Go-Live Target: July 31, 2026 (Phase 1)</w:t>
      </w:r>
    </w:p>
    <w:p w14:paraId="0C173E89" w14:textId="77777777" w:rsidR="00414617" w:rsidRDefault="00000000">
      <w:r>
        <w:br w:type="page"/>
      </w:r>
    </w:p>
    <w:p w14:paraId="72C6CD4E" w14:textId="77777777" w:rsidR="00414617" w:rsidRDefault="00000000">
      <w:pPr>
        <w:pBdr>
          <w:bottom w:val="single" w:sz="6" w:space="4" w:color="1565C0"/>
        </w:pBdr>
        <w:spacing w:before="600" w:after="80"/>
        <w:jc w:val="center"/>
      </w:pPr>
      <w:r>
        <w:rPr>
          <w:b/>
          <w:color w:val="1565C0"/>
          <w:sz w:val="40"/>
        </w:rPr>
        <w:lastRenderedPageBreak/>
        <w:t>A — FOUNDATION SETUP</w:t>
      </w:r>
    </w:p>
    <w:p w14:paraId="4FBF2ABD" w14:textId="77777777" w:rsidR="00414617" w:rsidRDefault="00000000">
      <w:pPr>
        <w:spacing w:before="60" w:after="400"/>
        <w:jc w:val="center"/>
      </w:pPr>
      <w:r>
        <w:rPr>
          <w:i/>
          <w:color w:val="6B7C93"/>
        </w:rPr>
        <w:t>Entities · Roles · Employees · Departments · Ledger · Banks · Party List</w:t>
      </w:r>
    </w:p>
    <w:p w14:paraId="73D762CF" w14:textId="77777777" w:rsidR="00414617" w:rsidRDefault="00000000">
      <w:r>
        <w:br w:type="page"/>
      </w:r>
    </w:p>
    <w:p w14:paraId="28F68A59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A1 — Design Principles &amp; Technology Stack</w:t>
      </w:r>
    </w:p>
    <w:p w14:paraId="15264895" w14:textId="77777777" w:rsidR="00414617" w:rsidRDefault="00000000">
      <w:pPr>
        <w:pBdr>
          <w:left w:val="thick" w:sz="12" w:space="8" w:color="1565C0"/>
        </w:pBdr>
        <w:spacing w:before="60" w:after="60"/>
        <w:ind w:left="360"/>
      </w:pPr>
      <w:r>
        <w:rPr>
          <w:color w:val="1565C0"/>
          <w:sz w:val="19"/>
        </w:rPr>
        <w:t>Core Rule: Single Entry. No data entered twice. Every transaction auto-posts to the ledger. Field team → System → Accounts — one flow.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00"/>
      </w:tblGrid>
      <w:tr w:rsidR="00414617" w14:paraId="543B1C94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B4435" w14:textId="77777777" w:rsidR="00414617" w:rsidRDefault="00000000"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w="6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49B6A" w14:textId="77777777" w:rsidR="00414617" w:rsidRDefault="00000000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414617" w14:paraId="191D0B0D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44941" w14:textId="77777777" w:rsidR="00414617" w:rsidRDefault="00000000">
            <w:r>
              <w:rPr>
                <w:b/>
                <w:sz w:val="19"/>
              </w:rPr>
              <w:t>Stack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B4D9B" w14:textId="77777777" w:rsidR="00414617" w:rsidRDefault="00000000">
            <w:r>
              <w:rPr>
                <w:sz w:val="19"/>
              </w:rPr>
              <w:t>React + Vite 8.1 | Supabase (PostgreSQL + Row-Level Security) | Digital Ocean</w:t>
            </w:r>
          </w:p>
        </w:tc>
      </w:tr>
      <w:tr w:rsidR="00414617" w14:paraId="47FD67AA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DC01A" w14:textId="77777777" w:rsidR="00414617" w:rsidRDefault="00000000">
            <w:r>
              <w:rPr>
                <w:b/>
                <w:sz w:val="19"/>
              </w:rPr>
              <w:t>Forms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F58C5" w14:textId="77777777" w:rsidR="00414617" w:rsidRDefault="00000000">
            <w:r>
              <w:rPr>
                <w:sz w:val="19"/>
              </w:rPr>
              <w:t>Every form at its own URL — shareable via Telegram/WhatsApp, any device, no app install</w:t>
            </w:r>
          </w:p>
        </w:tc>
      </w:tr>
      <w:tr w:rsidR="00414617" w14:paraId="60D12CA1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EC663" w14:textId="77777777" w:rsidR="00414617" w:rsidRDefault="00000000">
            <w:r>
              <w:rPr>
                <w:b/>
                <w:sz w:val="19"/>
              </w:rPr>
              <w:t>Language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DB7CE" w14:textId="77777777" w:rsidR="00414617" w:rsidRDefault="00000000">
            <w:r>
              <w:rPr>
                <w:sz w:val="19"/>
              </w:rPr>
              <w:t>Arabic (RTL) + English — toggle on every screen</w:t>
            </w:r>
          </w:p>
        </w:tc>
      </w:tr>
      <w:tr w:rsidR="00414617" w14:paraId="2833F2EC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A11AD" w14:textId="77777777" w:rsidR="00414617" w:rsidRDefault="00000000">
            <w:r>
              <w:rPr>
                <w:b/>
                <w:sz w:val="19"/>
              </w:rPr>
              <w:t>Notifications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4F6FC" w14:textId="77777777" w:rsidR="00414617" w:rsidRDefault="00000000">
            <w:r>
              <w:rPr>
                <w:sz w:val="19"/>
              </w:rPr>
              <w:t>Telegram Bot @RatalGroupBot — free, instant</w:t>
            </w:r>
          </w:p>
        </w:tc>
      </w:tr>
      <w:tr w:rsidR="00414617" w14:paraId="1D8015A0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B0540" w14:textId="77777777" w:rsidR="00414617" w:rsidRDefault="00000000">
            <w:r>
              <w:rPr>
                <w:b/>
                <w:sz w:val="19"/>
              </w:rPr>
              <w:t>ZATCA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546F6" w14:textId="77777777" w:rsidR="00414617" w:rsidRDefault="00000000">
            <w:r>
              <w:rPr>
                <w:sz w:val="19"/>
              </w:rPr>
              <w:t>Phase 1 QR codes (live) | Phase 2 clearance (post go-live)</w:t>
            </w:r>
          </w:p>
        </w:tc>
      </w:tr>
      <w:tr w:rsidR="00414617" w14:paraId="7F6D3375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A4ED3" w14:textId="77777777" w:rsidR="00414617" w:rsidRDefault="00000000">
            <w:r>
              <w:rPr>
                <w:b/>
                <w:sz w:val="19"/>
              </w:rPr>
              <w:t>Go-Live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EDB3B" w14:textId="77777777" w:rsidR="00414617" w:rsidRDefault="00000000">
            <w:r>
              <w:rPr>
                <w:sz w:val="19"/>
              </w:rPr>
              <w:t>July 31, 2026 — Phase 1</w:t>
            </w:r>
          </w:p>
        </w:tc>
      </w:tr>
    </w:tbl>
    <w:p w14:paraId="1B5C0538" w14:textId="77777777" w:rsidR="00414617" w:rsidRDefault="00414617">
      <w:pPr>
        <w:spacing w:before="60" w:after="60"/>
      </w:pPr>
    </w:p>
    <w:p w14:paraId="3440F69B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A2 — Entities &amp; User Roles</w:t>
      </w:r>
    </w:p>
    <w:p w14:paraId="3B417A2A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A2.1  Three Business 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3200"/>
        <w:gridCol w:w="2800"/>
        <w:gridCol w:w="1800"/>
      </w:tblGrid>
      <w:tr w:rsidR="00414617" w14:paraId="4758812C" w14:textId="77777777">
        <w:tc>
          <w:tcPr>
            <w:tcW w:w="1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87FA3" w14:textId="77777777" w:rsidR="00414617" w:rsidRDefault="00000000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57D03" w14:textId="77777777" w:rsidR="00414617" w:rsidRDefault="00000000">
            <w:r>
              <w:rPr>
                <w:b/>
                <w:color w:val="FFFFFF"/>
                <w:sz w:val="19"/>
              </w:rPr>
              <w:t>Full Legal Name</w:t>
            </w:r>
          </w:p>
        </w:tc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9AC09" w14:textId="77777777" w:rsidR="00414617" w:rsidRDefault="00000000">
            <w:r>
              <w:rPr>
                <w:b/>
                <w:color w:val="FFFFFF"/>
                <w:sz w:val="19"/>
              </w:rPr>
              <w:t>Business Type</w:t>
            </w:r>
          </w:p>
        </w:tc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9CE35" w14:textId="77777777" w:rsidR="00414617" w:rsidRDefault="00000000">
            <w:r>
              <w:rPr>
                <w:b/>
                <w:color w:val="FFFFFF"/>
                <w:sz w:val="19"/>
              </w:rPr>
              <w:t>Theme</w:t>
            </w:r>
          </w:p>
        </w:tc>
      </w:tr>
      <w:tr w:rsidR="00414617" w14:paraId="11627034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05E7D" w14:textId="77777777" w:rsidR="00414617" w:rsidRDefault="00000000">
            <w:r>
              <w:rPr>
                <w:b/>
                <w:color w:val="1565C0"/>
                <w:sz w:val="19"/>
              </w:rPr>
              <w:t>RAT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5A24C" w14:textId="77777777" w:rsidR="00414617" w:rsidRDefault="00000000">
            <w:r>
              <w:rPr>
                <w:sz w:val="19"/>
              </w:rPr>
              <w:t>Ratal Tours &amp; Travels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022FC" w14:textId="77777777" w:rsidR="00414617" w:rsidRDefault="00000000">
            <w:r>
              <w:rPr>
                <w:sz w:val="19"/>
              </w:rPr>
              <w:t>Travel Agency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B149C" w14:textId="77777777" w:rsidR="00414617" w:rsidRDefault="00000000">
            <w:r>
              <w:rPr>
                <w:sz w:val="19"/>
              </w:rPr>
              <w:t>Blue  #1565C0</w:t>
            </w:r>
          </w:p>
        </w:tc>
      </w:tr>
      <w:tr w:rsidR="00414617" w14:paraId="06315D28" w14:textId="77777777"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731F7" w14:textId="77777777" w:rsidR="00414617" w:rsidRDefault="00000000">
            <w:r>
              <w:rPr>
                <w:b/>
                <w:color w:val="2E7D32"/>
                <w:sz w:val="19"/>
              </w:rPr>
              <w:t>GWT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4979C" w14:textId="77777777" w:rsidR="00414617" w:rsidRDefault="00000000">
            <w:r>
              <w:rPr>
                <w:sz w:val="19"/>
              </w:rPr>
              <w:t>Green Wings Travel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9356F" w14:textId="77777777" w:rsidR="00414617" w:rsidRDefault="00000000">
            <w:r>
              <w:rPr>
                <w:sz w:val="19"/>
              </w:rPr>
              <w:t>Travel Agency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39D2B" w14:textId="77777777" w:rsidR="00414617" w:rsidRDefault="00000000">
            <w:r>
              <w:rPr>
                <w:sz w:val="19"/>
              </w:rPr>
              <w:t>Green #2E7D32</w:t>
            </w:r>
          </w:p>
        </w:tc>
      </w:tr>
      <w:tr w:rsidR="00414617" w14:paraId="7F981F64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F758A" w14:textId="77777777" w:rsidR="00414617" w:rsidRDefault="00000000">
            <w:r>
              <w:rPr>
                <w:b/>
                <w:color w:val="5A32D4"/>
                <w:sz w:val="19"/>
              </w:rPr>
              <w:t>ACCSYS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CF6D6" w14:textId="77777777" w:rsidR="00414617" w:rsidRDefault="00000000">
            <w:r>
              <w:rPr>
                <w:sz w:val="19"/>
              </w:rPr>
              <w:t>Ratal Advanced Technologies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6696E" w14:textId="77777777" w:rsidR="00414617" w:rsidRDefault="00000000">
            <w:r>
              <w:rPr>
                <w:sz w:val="19"/>
              </w:rPr>
              <w:t>Telecom / Civil Infrastructure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753D6" w14:textId="77777777" w:rsidR="00414617" w:rsidRDefault="00000000">
            <w:r>
              <w:rPr>
                <w:sz w:val="19"/>
              </w:rPr>
              <w:t>Purple #5A32D4</w:t>
            </w:r>
          </w:p>
        </w:tc>
      </w:tr>
    </w:tbl>
    <w:p w14:paraId="09F939B1" w14:textId="77777777" w:rsidR="00414617" w:rsidRDefault="00414617">
      <w:pPr>
        <w:spacing w:before="60" w:after="60"/>
      </w:pPr>
    </w:p>
    <w:p w14:paraId="3926E03E" w14:textId="77777777" w:rsidR="00414617" w:rsidRDefault="00000000">
      <w:pPr>
        <w:pBdr>
          <w:left w:val="thick" w:sz="12" w:space="8" w:color="1565C0"/>
        </w:pBdr>
        <w:spacing w:before="60" w:after="60"/>
        <w:ind w:left="360"/>
      </w:pPr>
      <w:r>
        <w:rPr>
          <w:color w:val="1565C0"/>
          <w:sz w:val="19"/>
        </w:rPr>
        <w:t>Shared VAT Registration. Single Supabase project. Data fully segregated by entity — users never see cross-entity records.</w:t>
      </w:r>
    </w:p>
    <w:p w14:paraId="2375730E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A2.2  Role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200"/>
        <w:gridCol w:w="5100"/>
      </w:tblGrid>
      <w:tr w:rsidR="00414617" w14:paraId="528A3321" w14:textId="77777777"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BB354" w14:textId="77777777" w:rsidR="00414617" w:rsidRDefault="00000000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B9628" w14:textId="77777777" w:rsidR="00414617" w:rsidRDefault="00000000"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w="51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C1ABA" w14:textId="77777777" w:rsidR="00414617" w:rsidRDefault="00000000">
            <w:r>
              <w:rPr>
                <w:b/>
                <w:color w:val="FFFFFF"/>
                <w:sz w:val="19"/>
              </w:rPr>
              <w:t>Key Permissions</w:t>
            </w:r>
          </w:p>
        </w:tc>
      </w:tr>
      <w:tr w:rsidR="00414617" w14:paraId="378B9473" w14:textId="77777777">
        <w:tc>
          <w:tcPr>
            <w:tcW w:w="2000" w:type="dxa"/>
            <w:shd w:val="clear" w:color="auto" w:fill="1A2E3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84AF6" w14:textId="77777777" w:rsidR="00414617" w:rsidRDefault="00000000">
            <w:r>
              <w:rPr>
                <w:b/>
                <w:color w:val="FFFFFF"/>
                <w:sz w:val="19"/>
              </w:rPr>
              <w:t>SuperAdmin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08E43" w14:textId="77777777" w:rsidR="00414617" w:rsidRDefault="00000000">
            <w:r>
              <w:rPr>
                <w:sz w:val="19"/>
              </w:rPr>
              <w:t>ALL 3 entities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EAACE" w14:textId="77777777" w:rsidR="00414617" w:rsidRDefault="00000000">
            <w:r>
              <w:rPr>
                <w:sz w:val="19"/>
              </w:rPr>
              <w:t>Entity switcher. All KPIs. All data. Full configuration.</w:t>
            </w:r>
          </w:p>
        </w:tc>
      </w:tr>
      <w:tr w:rsidR="00414617" w14:paraId="63D0835E" w14:textId="77777777"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AE409" w14:textId="77777777" w:rsidR="00414617" w:rsidRDefault="00000000">
            <w:r>
              <w:rPr>
                <w:b/>
                <w:color w:val="FFFFFF"/>
                <w:sz w:val="19"/>
              </w:rPr>
              <w:t>Admin / Accounts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AE219" w14:textId="77777777" w:rsidR="00414617" w:rsidRDefault="00000000">
            <w:r>
              <w:rPr>
                <w:sz w:val="19"/>
              </w:rPr>
              <w:t>Own entity</w:t>
            </w:r>
          </w:p>
        </w:tc>
        <w:tc>
          <w:tcPr>
            <w:tcW w:w="5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08EBC" w14:textId="77777777" w:rsidR="00414617" w:rsidRDefault="00000000">
            <w:r>
              <w:rPr>
                <w:sz w:val="19"/>
              </w:rPr>
              <w:t>Full entity access. All modules. Payroll. Invoicing.</w:t>
            </w:r>
          </w:p>
        </w:tc>
      </w:tr>
      <w:tr w:rsidR="00414617" w14:paraId="29CC5F5C" w14:textId="77777777">
        <w:tc>
          <w:tcPr>
            <w:tcW w:w="2000" w:type="dxa"/>
            <w:shd w:val="clear" w:color="auto" w:fill="37474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CA022" w14:textId="77777777" w:rsidR="00414617" w:rsidRDefault="00000000">
            <w:r>
              <w:rPr>
                <w:b/>
                <w:color w:val="FFFFFF"/>
                <w:sz w:val="19"/>
              </w:rPr>
              <w:t>Department Head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82A2C" w14:textId="77777777" w:rsidR="00414617" w:rsidRDefault="00000000">
            <w:r>
              <w:rPr>
                <w:sz w:val="19"/>
              </w:rPr>
              <w:t>Own dept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68A16" w14:textId="77777777" w:rsidR="00414617" w:rsidRDefault="00000000">
            <w:r>
              <w:rPr>
                <w:sz w:val="19"/>
              </w:rPr>
              <w:t>Approve Money Requests. View dept projects + spend. Cannot see financials of other depts.</w:t>
            </w:r>
          </w:p>
        </w:tc>
      </w:tr>
      <w:tr w:rsidR="00414617" w14:paraId="6F69D09B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31F72" w14:textId="77777777" w:rsidR="00414617" w:rsidRDefault="00000000">
            <w:r>
              <w:rPr>
                <w:b/>
                <w:sz w:val="19"/>
              </w:rPr>
              <w:t>Project Manager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A15C7" w14:textId="77777777" w:rsidR="00414617" w:rsidRDefault="00000000">
            <w:r>
              <w:rPr>
                <w:sz w:val="19"/>
              </w:rPr>
              <w:t>Own projects</w:t>
            </w:r>
          </w:p>
        </w:tc>
        <w:tc>
          <w:tcPr>
            <w:tcW w:w="5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26A6D" w14:textId="77777777" w:rsidR="00414617" w:rsidRDefault="00000000">
            <w:r>
              <w:rPr>
                <w:sz w:val="19"/>
              </w:rPr>
              <w:t>Create Money Requests. View own sites. Daily allocation form.</w:t>
            </w:r>
          </w:p>
        </w:tc>
      </w:tr>
      <w:tr w:rsidR="00414617" w14:paraId="38F2EEBB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4B1A2" w14:textId="77777777" w:rsidR="00414617" w:rsidRDefault="00000000">
            <w:r>
              <w:rPr>
                <w:b/>
                <w:sz w:val="19"/>
              </w:rPr>
              <w:t>Travel Agent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F8046" w14:textId="77777777" w:rsidR="00414617" w:rsidRDefault="00000000">
            <w:r>
              <w:rPr>
                <w:sz w:val="19"/>
              </w:rPr>
              <w:t>Own entity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8D0E6" w14:textId="77777777" w:rsidR="00414617" w:rsidRDefault="00000000">
            <w:r>
              <w:rPr>
                <w:sz w:val="19"/>
              </w:rPr>
              <w:t>Tickets, Customers, BSP, Refunds only. No financials.</w:t>
            </w:r>
          </w:p>
        </w:tc>
      </w:tr>
      <w:tr w:rsidR="00414617" w14:paraId="4A43B4D6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D5A58" w14:textId="77777777" w:rsidR="00414617" w:rsidRDefault="00000000">
            <w:r>
              <w:rPr>
                <w:b/>
                <w:sz w:val="19"/>
              </w:rPr>
              <w:t>Field Employee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FB6B7" w14:textId="77777777" w:rsidR="00414617" w:rsidRDefault="00000000">
            <w:r>
              <w:rPr>
                <w:sz w:val="19"/>
              </w:rPr>
              <w:t>Own submissions</w:t>
            </w:r>
          </w:p>
        </w:tc>
        <w:tc>
          <w:tcPr>
            <w:tcW w:w="5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14EAB" w14:textId="77777777" w:rsidR="00414617" w:rsidRDefault="00000000">
            <w:r>
              <w:rPr>
                <w:sz w:val="19"/>
              </w:rPr>
              <w:t>Mobile: submit Expenses / OT / Food. View own status only.</w:t>
            </w:r>
          </w:p>
        </w:tc>
      </w:tr>
      <w:tr w:rsidR="00414617" w14:paraId="697BEFF6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D50DC" w14:textId="77777777" w:rsidR="00414617" w:rsidRDefault="00000000">
            <w:r>
              <w:rPr>
                <w:b/>
                <w:sz w:val="19"/>
              </w:rPr>
              <w:t>Viewer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3C4FD" w14:textId="77777777" w:rsidR="00414617" w:rsidRDefault="00000000">
            <w:r>
              <w:rPr>
                <w:sz w:val="19"/>
              </w:rPr>
              <w:t>Assigned scope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8F92D" w14:textId="77777777" w:rsidR="00414617" w:rsidRDefault="00000000">
            <w:r>
              <w:rPr>
                <w:sz w:val="19"/>
              </w:rPr>
              <w:t>Read-only dashboard.</w:t>
            </w:r>
          </w:p>
        </w:tc>
      </w:tr>
    </w:tbl>
    <w:p w14:paraId="52B1AE8C" w14:textId="77777777" w:rsidR="00414617" w:rsidRDefault="00414617">
      <w:pPr>
        <w:spacing w:before="60" w:after="60"/>
      </w:pPr>
    </w:p>
    <w:p w14:paraId="05820635" w14:textId="77777777" w:rsidR="00414617" w:rsidRDefault="00000000">
      <w:pPr>
        <w:pBdr>
          <w:left w:val="thick" w:sz="12" w:space="8" w:color="E65100"/>
        </w:pBdr>
        <w:spacing w:before="60" w:after="60"/>
        <w:ind w:left="360"/>
      </w:pPr>
      <w:r>
        <w:rPr>
          <w:i/>
          <w:color w:val="E65100"/>
          <w:sz w:val="19"/>
        </w:rPr>
        <w:t>Note: All role filtering enforced in Supabase RLS policies — not just UI. Even direct API calls respect role boundaries.</w:t>
      </w:r>
    </w:p>
    <w:p w14:paraId="6834CE75" w14:textId="77777777" w:rsidR="00414617" w:rsidRDefault="00414617">
      <w:pPr>
        <w:spacing w:before="60" w:after="60"/>
      </w:pPr>
    </w:p>
    <w:p w14:paraId="4CE148FA" w14:textId="77777777" w:rsidR="00414617" w:rsidRDefault="00000000">
      <w:r>
        <w:br w:type="page"/>
      </w:r>
    </w:p>
    <w:p w14:paraId="79B97CED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A3 — Employees</w:t>
      </w:r>
    </w:p>
    <w:p w14:paraId="5BFA95B2" w14:textId="77777777" w:rsidR="00414617" w:rsidRDefault="00000000">
      <w:pPr>
        <w:spacing w:before="40" w:after="60"/>
      </w:pPr>
      <w:r>
        <w:t>Employees are the foundation record of the entire system. Before any project, payroll, expense, or allocation can exist, the employee record must be created and complete.</w:t>
      </w:r>
    </w:p>
    <w:p w14:paraId="374DA269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A3.1  Employee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2587"/>
        <w:gridCol w:w="1662"/>
        <w:gridCol w:w="1855"/>
        <w:gridCol w:w="1407"/>
      </w:tblGrid>
      <w:tr w:rsidR="00414617" w14:paraId="4B032957" w14:textId="77777777">
        <w:tc>
          <w:tcPr>
            <w:tcW w:w="2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C5A54" w14:textId="77777777" w:rsidR="00414617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22D98" w14:textId="77777777" w:rsidR="00414617" w:rsidRDefault="00000000"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BFB55" w14:textId="77777777" w:rsidR="00414617" w:rsidRDefault="00000000">
            <w:r>
              <w:rPr>
                <w:b/>
                <w:color w:val="FFFFFF"/>
                <w:sz w:val="19"/>
              </w:rPr>
              <w:t>Iqama Under Ratal?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5C0ED" w14:textId="77777777" w:rsidR="00414617" w:rsidRDefault="00000000">
            <w:r>
              <w:rPr>
                <w:b/>
                <w:color w:val="FFFFFF"/>
                <w:sz w:val="19"/>
              </w:rPr>
              <w:t>Payroll Method</w:t>
            </w:r>
          </w:p>
        </w:tc>
        <w:tc>
          <w:tcPr>
            <w:tcW w:w="1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6FDCA" w14:textId="77777777" w:rsidR="00414617" w:rsidRDefault="00000000">
            <w:r>
              <w:rPr>
                <w:b/>
                <w:color w:val="FFFFFF"/>
                <w:sz w:val="19"/>
              </w:rPr>
              <w:t>Loan Eligible</w:t>
            </w:r>
          </w:p>
        </w:tc>
      </w:tr>
      <w:tr w:rsidR="00414617" w14:paraId="71A42CFC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5CB4A" w14:textId="77777777" w:rsidR="00414617" w:rsidRDefault="00000000">
            <w:r>
              <w:rPr>
                <w:b/>
                <w:sz w:val="19"/>
              </w:rPr>
              <w:t>Ratal Sponsored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4CA2D" w14:textId="77777777" w:rsidR="00414617" w:rsidRDefault="00000000">
            <w:r>
              <w:rPr>
                <w:sz w:val="19"/>
              </w:rPr>
              <w:t>Core technical + office staff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CD03A" w14:textId="77777777" w:rsidR="00414617" w:rsidRDefault="00000000">
            <w:r>
              <w:rPr>
                <w:sz w:val="19"/>
              </w:rPr>
              <w:t>YES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D1D89" w14:textId="77777777" w:rsidR="00414617" w:rsidRDefault="00000000">
            <w:r>
              <w:rPr>
                <w:sz w:val="19"/>
              </w:rPr>
              <w:t>Cash + Bank split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2C9CB" w14:textId="77777777" w:rsidR="00414617" w:rsidRDefault="00000000">
            <w:r>
              <w:rPr>
                <w:sz w:val="19"/>
              </w:rPr>
              <w:t>YES</w:t>
            </w:r>
          </w:p>
        </w:tc>
      </w:tr>
      <w:tr w:rsidR="00414617" w14:paraId="27028B41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EC13F" w14:textId="77777777" w:rsidR="00414617" w:rsidRDefault="00000000">
            <w:r>
              <w:rPr>
                <w:b/>
                <w:sz w:val="19"/>
              </w:rPr>
              <w:t>TRAVELS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877E9" w14:textId="77777777" w:rsidR="00414617" w:rsidRDefault="00000000">
            <w:r>
              <w:rPr>
                <w:sz w:val="19"/>
              </w:rPr>
              <w:t>Travel agency staff (RAT/GWT)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D004F" w14:textId="77777777" w:rsidR="00414617" w:rsidRDefault="00000000">
            <w:r>
              <w:rPr>
                <w:sz w:val="19"/>
              </w:rPr>
              <w:t>YES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1A84B" w14:textId="77777777" w:rsidR="00414617" w:rsidRDefault="00000000">
            <w:r>
              <w:rPr>
                <w:sz w:val="19"/>
              </w:rPr>
              <w:t>Cash + Bank split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23E08" w14:textId="77777777" w:rsidR="00414617" w:rsidRDefault="00000000">
            <w:r>
              <w:rPr>
                <w:sz w:val="19"/>
              </w:rPr>
              <w:t>YES</w:t>
            </w:r>
          </w:p>
        </w:tc>
      </w:tr>
      <w:tr w:rsidR="00414617" w14:paraId="712649AA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507FE" w14:textId="77777777" w:rsidR="00414617" w:rsidRDefault="00000000">
            <w:r>
              <w:rPr>
                <w:b/>
                <w:sz w:val="19"/>
              </w:rPr>
              <w:t>SAUDIS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06AC7" w14:textId="77777777" w:rsidR="00414617" w:rsidRDefault="00000000">
            <w:r>
              <w:rPr>
                <w:sz w:val="19"/>
              </w:rPr>
              <w:t>Saudi nationals (all entities)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CFD0E" w14:textId="77777777" w:rsidR="00414617" w:rsidRDefault="00000000">
            <w:r>
              <w:rPr>
                <w:sz w:val="19"/>
              </w:rPr>
              <w:t>N/A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4D4BD" w14:textId="77777777" w:rsidR="00414617" w:rsidRDefault="00000000">
            <w:r>
              <w:rPr>
                <w:sz w:val="19"/>
              </w:rPr>
              <w:t>Full Bank only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1FCA6" w14:textId="77777777" w:rsidR="00414617" w:rsidRDefault="00000000">
            <w:r>
              <w:rPr>
                <w:sz w:val="19"/>
              </w:rPr>
              <w:t>NO</w:t>
            </w:r>
          </w:p>
        </w:tc>
      </w:tr>
      <w:tr w:rsidR="00414617" w14:paraId="5E37107C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4E508" w14:textId="77777777" w:rsidR="00414617" w:rsidRDefault="00000000">
            <w:r>
              <w:rPr>
                <w:b/>
                <w:sz w:val="19"/>
              </w:rPr>
              <w:t>Outsource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361DC" w14:textId="77777777" w:rsidR="00414617" w:rsidRDefault="00000000">
            <w:r>
              <w:rPr>
                <w:sz w:val="19"/>
              </w:rPr>
              <w:t>Sub-contracted individuals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E1BBA" w14:textId="77777777" w:rsidR="00414617" w:rsidRDefault="00000000">
            <w:r>
              <w:rPr>
                <w:sz w:val="19"/>
              </w:rPr>
              <w:t>NO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A6A23" w14:textId="77777777" w:rsidR="00414617" w:rsidRDefault="00000000">
            <w:r>
              <w:rPr>
                <w:sz w:val="19"/>
              </w:rPr>
              <w:t>Full Cash only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6AA11" w14:textId="77777777" w:rsidR="00414617" w:rsidRDefault="00000000">
            <w:r>
              <w:rPr>
                <w:sz w:val="19"/>
              </w:rPr>
              <w:t>NO</w:t>
            </w:r>
          </w:p>
        </w:tc>
      </w:tr>
    </w:tbl>
    <w:p w14:paraId="01805BBD" w14:textId="77777777" w:rsidR="00414617" w:rsidRDefault="00414617">
      <w:pPr>
        <w:spacing w:before="60" w:after="60"/>
      </w:pPr>
    </w:p>
    <w:p w14:paraId="344C0A59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A3.2  Employee ID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2500"/>
        <w:gridCol w:w="3800"/>
      </w:tblGrid>
      <w:tr w:rsidR="00414617" w14:paraId="51936E4A" w14:textId="77777777"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5C402" w14:textId="77777777" w:rsidR="00414617" w:rsidRDefault="00000000">
            <w:r>
              <w:rPr>
                <w:b/>
                <w:color w:val="FFFFFF"/>
                <w:sz w:val="19"/>
              </w:rPr>
              <w:t>Entity + Type</w:t>
            </w:r>
          </w:p>
        </w:tc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D7799" w14:textId="77777777" w:rsidR="00414617" w:rsidRDefault="00000000"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w="3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21C46" w14:textId="77777777" w:rsidR="00414617" w:rsidRDefault="00000000">
            <w:r>
              <w:rPr>
                <w:b/>
                <w:color w:val="FFFFFF"/>
                <w:sz w:val="19"/>
              </w:rPr>
              <w:t>Example</w:t>
            </w:r>
          </w:p>
        </w:tc>
      </w:tr>
      <w:tr w:rsidR="00414617" w14:paraId="1538AA39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AE3F4" w14:textId="77777777" w:rsidR="00414617" w:rsidRDefault="00000000">
            <w:r>
              <w:rPr>
                <w:sz w:val="19"/>
              </w:rPr>
              <w:t>ACCSYS — any category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7D4AA" w14:textId="77777777" w:rsidR="00414617" w:rsidRDefault="00000000">
            <w:r>
              <w:rPr>
                <w:sz w:val="19"/>
              </w:rPr>
              <w:t>ACC-XXXX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67379" w14:textId="77777777" w:rsidR="00414617" w:rsidRDefault="00000000">
            <w:r>
              <w:rPr>
                <w:sz w:val="19"/>
              </w:rPr>
              <w:t>ACC-0042</w:t>
            </w:r>
          </w:p>
        </w:tc>
      </w:tr>
      <w:tr w:rsidR="00414617" w14:paraId="69E876B8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70834" w14:textId="77777777" w:rsidR="00414617" w:rsidRDefault="00000000">
            <w:r>
              <w:rPr>
                <w:sz w:val="19"/>
              </w:rPr>
              <w:t>RAT / GWT — Ratal Sponsored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285E9" w14:textId="77777777" w:rsidR="00414617" w:rsidRDefault="00000000">
            <w:r>
              <w:rPr>
                <w:sz w:val="19"/>
              </w:rPr>
              <w:t>RAT-XXXX / GWT-XXXX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81F61" w14:textId="77777777" w:rsidR="00414617" w:rsidRDefault="00000000">
            <w:r>
              <w:rPr>
                <w:sz w:val="19"/>
              </w:rPr>
              <w:t>RAT-0015</w:t>
            </w:r>
          </w:p>
        </w:tc>
      </w:tr>
      <w:tr w:rsidR="00414617" w14:paraId="3651AAD4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F70AD" w14:textId="77777777" w:rsidR="00414617" w:rsidRDefault="00000000">
            <w:r>
              <w:rPr>
                <w:sz w:val="19"/>
              </w:rPr>
              <w:t>Outsource (all entities)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25A10" w14:textId="77777777" w:rsidR="00414617" w:rsidRDefault="00000000">
            <w:r>
              <w:rPr>
                <w:sz w:val="19"/>
              </w:rPr>
              <w:t>OUT-XXXX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60103" w14:textId="77777777" w:rsidR="00414617" w:rsidRDefault="00000000">
            <w:r>
              <w:rPr>
                <w:sz w:val="19"/>
              </w:rPr>
              <w:t>OUT-0003</w:t>
            </w:r>
          </w:p>
        </w:tc>
      </w:tr>
    </w:tbl>
    <w:p w14:paraId="76135F94" w14:textId="77777777" w:rsidR="00414617" w:rsidRDefault="00414617">
      <w:pPr>
        <w:spacing w:before="60" w:after="60"/>
      </w:pPr>
    </w:p>
    <w:p w14:paraId="6046A56D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A3.3  Key Employee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7100"/>
      </w:tblGrid>
      <w:tr w:rsidR="00414617" w14:paraId="60969B1B" w14:textId="77777777">
        <w:tc>
          <w:tcPr>
            <w:tcW w:w="2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53FC3" w14:textId="77777777" w:rsidR="00414617" w:rsidRDefault="00000000">
            <w:r>
              <w:rPr>
                <w:b/>
                <w:color w:val="FFFFFF"/>
                <w:sz w:val="19"/>
              </w:rPr>
              <w:t>Field Group</w:t>
            </w:r>
          </w:p>
        </w:tc>
        <w:tc>
          <w:tcPr>
            <w:tcW w:w="71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BC44E" w14:textId="77777777" w:rsidR="00414617" w:rsidRDefault="00000000">
            <w:r>
              <w:rPr>
                <w:b/>
                <w:color w:val="FFFFFF"/>
                <w:sz w:val="19"/>
              </w:rPr>
              <w:t>Fields</w:t>
            </w:r>
          </w:p>
        </w:tc>
      </w:tr>
      <w:tr w:rsidR="00414617" w14:paraId="51467B95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9528C" w14:textId="77777777" w:rsidR="00414617" w:rsidRDefault="00000000">
            <w:r>
              <w:rPr>
                <w:b/>
                <w:sz w:val="19"/>
              </w:rPr>
              <w:t>Identity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08261" w14:textId="77777777" w:rsidR="00414617" w:rsidRDefault="00000000">
            <w:r>
              <w:rPr>
                <w:sz w:val="19"/>
              </w:rPr>
              <w:t>EmployeeID | Full Name | Nationality | National ID / Iqama# | Passport# | Date of Birth</w:t>
            </w:r>
          </w:p>
        </w:tc>
      </w:tr>
      <w:tr w:rsidR="00414617" w14:paraId="3C81E25B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FF3C0" w14:textId="77777777" w:rsidR="00414617" w:rsidRDefault="00000000">
            <w:r>
              <w:rPr>
                <w:b/>
                <w:sz w:val="19"/>
              </w:rPr>
              <w:t>Employment</w:t>
            </w:r>
          </w:p>
        </w:tc>
        <w:tc>
          <w:tcPr>
            <w:tcW w:w="7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6C073" w14:textId="77777777" w:rsidR="00414617" w:rsidRDefault="00000000">
            <w:r>
              <w:rPr>
                <w:sz w:val="19"/>
              </w:rPr>
              <w:t>Entity | Department | Designation | Category | Status (ACTIVE/INACTIVE/LEFT) | JoinDate | LeftDate</w:t>
            </w:r>
          </w:p>
        </w:tc>
      </w:tr>
      <w:tr w:rsidR="00414617" w14:paraId="1D811A29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58A15" w14:textId="77777777" w:rsidR="00414617" w:rsidRDefault="00000000">
            <w:r>
              <w:rPr>
                <w:b/>
                <w:sz w:val="19"/>
              </w:rPr>
              <w:t>Salary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F3D57" w14:textId="77777777" w:rsidR="00414617" w:rsidRDefault="00000000">
            <w:r>
              <w:rPr>
                <w:sz w:val="19"/>
              </w:rPr>
              <w:t>Basic | HRA | Conveyance | Technical | SalaryPackage (auto) | BankPortion (fixed to ANB-18) | CashPortion (auto) | PaymentType</w:t>
            </w:r>
          </w:p>
        </w:tc>
      </w:tr>
      <w:tr w:rsidR="00414617" w14:paraId="30EEDEEF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54B6A" w14:textId="77777777" w:rsidR="00414617" w:rsidRDefault="00000000">
            <w:r>
              <w:rPr>
                <w:b/>
                <w:sz w:val="19"/>
              </w:rPr>
              <w:t>Eligibility Flags</w:t>
            </w:r>
          </w:p>
        </w:tc>
        <w:tc>
          <w:tcPr>
            <w:tcW w:w="7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B2E60" w14:textId="77777777" w:rsidR="00414617" w:rsidRDefault="00000000">
            <w:r>
              <w:rPr>
                <w:sz w:val="19"/>
              </w:rPr>
              <w:t>OTAllowed | FoodAllowanceEligible | LoanAllowed | HasCar | HasDependent | TicketEligible | WPSAllowed</w:t>
            </w:r>
          </w:p>
        </w:tc>
      </w:tr>
      <w:tr w:rsidR="00414617" w14:paraId="32993BA5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B4A4B" w14:textId="77777777" w:rsidR="00414617" w:rsidRDefault="00000000">
            <w:r>
              <w:rPr>
                <w:b/>
                <w:sz w:val="19"/>
              </w:rPr>
              <w:t>Field Access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E066D" w14:textId="77777777" w:rsidR="00414617" w:rsidRDefault="00000000">
            <w:r>
              <w:rPr>
                <w:sz w:val="19"/>
              </w:rPr>
              <w:t>MobileNumber (login key — never changes) | TelegramChatID | SessionToken (30-day, device-bound)</w:t>
            </w:r>
          </w:p>
        </w:tc>
      </w:tr>
      <w:tr w:rsidR="00414617" w14:paraId="180A4358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1FDB0" w14:textId="77777777" w:rsidR="00414617" w:rsidRDefault="00000000">
            <w:r>
              <w:rPr>
                <w:b/>
                <w:sz w:val="19"/>
              </w:rPr>
              <w:t>Compliance Dates</w:t>
            </w:r>
          </w:p>
        </w:tc>
        <w:tc>
          <w:tcPr>
            <w:tcW w:w="7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E0D1F" w14:textId="77777777" w:rsidR="00414617" w:rsidRDefault="00000000">
            <w:r>
              <w:rPr>
                <w:sz w:val="19"/>
              </w:rPr>
              <w:t>NationalIDExpiry | PassportExpiry | HealthInsuranceExpiry | QIWAValidity | SCEExpiry</w:t>
            </w:r>
          </w:p>
        </w:tc>
      </w:tr>
      <w:tr w:rsidR="00414617" w14:paraId="2E59A286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63BB8" w14:textId="77777777" w:rsidR="00414617" w:rsidRDefault="00000000">
            <w:r>
              <w:rPr>
                <w:b/>
                <w:sz w:val="19"/>
              </w:rPr>
              <w:t>Banking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DD6E3" w14:textId="77777777" w:rsidR="00414617" w:rsidRDefault="00000000">
            <w:r>
              <w:rPr>
                <w:sz w:val="19"/>
              </w:rPr>
              <w:t>IBAN (SA-format 24-char) | BankName | BankCode (for WPS file)</w:t>
            </w:r>
          </w:p>
        </w:tc>
      </w:tr>
      <w:tr w:rsidR="00414617" w14:paraId="4E1239F4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CC346" w14:textId="77777777" w:rsidR="00414617" w:rsidRDefault="00000000">
            <w:r>
              <w:rPr>
                <w:b/>
                <w:sz w:val="19"/>
              </w:rPr>
              <w:t>Ticket Benefit</w:t>
            </w:r>
          </w:p>
        </w:tc>
        <w:tc>
          <w:tcPr>
            <w:tcW w:w="7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C310A" w14:textId="77777777" w:rsidR="00414617" w:rsidRDefault="00000000">
            <w:r>
              <w:rPr>
                <w:sz w:val="19"/>
              </w:rPr>
              <w:t>TicketCycleMonths (12/18/24) | DefaultTicketAmount | LastTicketDate | FamilyCoverage</w:t>
            </w:r>
          </w:p>
        </w:tc>
      </w:tr>
    </w:tbl>
    <w:p w14:paraId="2C462001" w14:textId="77777777" w:rsidR="00414617" w:rsidRDefault="00414617">
      <w:pPr>
        <w:spacing w:before="60" w:after="60"/>
      </w:pPr>
    </w:p>
    <w:p w14:paraId="1946A274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A3.4  Designations Available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00"/>
      </w:tblGrid>
      <w:tr w:rsidR="00414617" w14:paraId="5F8462B2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2F8AF" w14:textId="77777777" w:rsidR="00414617" w:rsidRDefault="00000000"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w="6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B226C" w14:textId="77777777" w:rsidR="00414617" w:rsidRDefault="00000000">
            <w:r>
              <w:rPr>
                <w:b/>
                <w:color w:val="FFFFFF"/>
                <w:sz w:val="19"/>
              </w:rPr>
              <w:t>Designations</w:t>
            </w:r>
          </w:p>
        </w:tc>
      </w:tr>
      <w:tr w:rsidR="00414617" w14:paraId="1D5571F6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B4238" w14:textId="77777777" w:rsidR="00414617" w:rsidRDefault="00000000">
            <w:r>
              <w:rPr>
                <w:b/>
                <w:sz w:val="19"/>
              </w:rPr>
              <w:t>Senior Management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84C57" w14:textId="77777777" w:rsidR="00414617" w:rsidRDefault="00000000">
            <w:r>
              <w:rPr>
                <w:sz w:val="19"/>
              </w:rPr>
              <w:t>General Manager | Director</w:t>
            </w:r>
          </w:p>
        </w:tc>
      </w:tr>
      <w:tr w:rsidR="00414617" w14:paraId="45B76467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1A15D" w14:textId="77777777" w:rsidR="00414617" w:rsidRDefault="00000000">
            <w:r>
              <w:rPr>
                <w:b/>
                <w:sz w:val="19"/>
              </w:rPr>
              <w:lastRenderedPageBreak/>
              <w:t>Department Leadership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85310" w14:textId="77777777" w:rsidR="00414617" w:rsidRDefault="00000000">
            <w:r>
              <w:rPr>
                <w:sz w:val="19"/>
              </w:rPr>
              <w:t>Department Head</w:t>
            </w:r>
          </w:p>
        </w:tc>
      </w:tr>
      <w:tr w:rsidR="00414617" w14:paraId="07A84EC8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3AA39" w14:textId="77777777" w:rsidR="00414617" w:rsidRDefault="00000000">
            <w:r>
              <w:rPr>
                <w:b/>
                <w:sz w:val="19"/>
              </w:rPr>
              <w:t>Project Execution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60846" w14:textId="77777777" w:rsidR="00414617" w:rsidRDefault="00000000">
            <w:r>
              <w:rPr>
                <w:sz w:val="19"/>
              </w:rPr>
              <w:t>Project Manager | Site Engineer | Senior Engineer | Engineer</w:t>
            </w:r>
          </w:p>
        </w:tc>
      </w:tr>
      <w:tr w:rsidR="00414617" w14:paraId="7A7839EB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310F7" w14:textId="77777777" w:rsidR="00414617" w:rsidRDefault="00000000">
            <w:r>
              <w:rPr>
                <w:b/>
                <w:sz w:val="19"/>
              </w:rPr>
              <w:t>Field Operations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ECA6B" w14:textId="77777777" w:rsidR="00414617" w:rsidRDefault="00000000">
            <w:r>
              <w:rPr>
                <w:sz w:val="19"/>
              </w:rPr>
              <w:t>Supervisor | Senior Technician | Technician | Coordinator</w:t>
            </w:r>
          </w:p>
        </w:tc>
      </w:tr>
      <w:tr w:rsidR="00414617" w14:paraId="7F4F65C5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2DE69" w14:textId="77777777" w:rsidR="00414617" w:rsidRDefault="00000000">
            <w:r>
              <w:rPr>
                <w:b/>
                <w:sz w:val="19"/>
              </w:rPr>
              <w:t>Support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B4DAB" w14:textId="77777777" w:rsidR="00414617" w:rsidRDefault="00000000">
            <w:r>
              <w:rPr>
                <w:sz w:val="19"/>
              </w:rPr>
              <w:t>Accountant | Admin | PRO | Driver | Helper</w:t>
            </w:r>
          </w:p>
        </w:tc>
      </w:tr>
    </w:tbl>
    <w:p w14:paraId="24002FCD" w14:textId="77777777" w:rsidR="00414617" w:rsidRDefault="00414617">
      <w:pPr>
        <w:spacing w:before="60" w:after="60"/>
      </w:pPr>
    </w:p>
    <w:p w14:paraId="3636A16B" w14:textId="77777777" w:rsidR="00414617" w:rsidRDefault="00000000">
      <w:pPr>
        <w:pBdr>
          <w:left w:val="thick" w:sz="12" w:space="8" w:color="E65100"/>
        </w:pBdr>
        <w:spacing w:before="60" w:after="60"/>
        <w:ind w:left="360"/>
      </w:pPr>
      <w:r>
        <w:rPr>
          <w:i/>
          <w:color w:val="E65100"/>
          <w:sz w:val="19"/>
        </w:rPr>
        <w:t>Note: One Project Manager and one or more Supervisors can be assigned across multiple projects simultaneously. Assignments are project-level, not global.</w:t>
      </w:r>
    </w:p>
    <w:p w14:paraId="68DB4675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A3.5  Ticket Eligibility by Designation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1500"/>
        <w:gridCol w:w="1800"/>
        <w:gridCol w:w="2000"/>
        <w:gridCol w:w="1077"/>
      </w:tblGrid>
      <w:tr w:rsidR="00414617" w14:paraId="5086B6DB" w14:textId="77777777"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AE65F" w14:textId="77777777" w:rsidR="00414617" w:rsidRDefault="00000000">
            <w:r>
              <w:rPr>
                <w:b/>
                <w:color w:val="FFFFFF"/>
                <w:sz w:val="19"/>
              </w:rPr>
              <w:t>Designation</w:t>
            </w:r>
          </w:p>
        </w:tc>
        <w:tc>
          <w:tcPr>
            <w:tcW w:w="1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4AB9E" w14:textId="77777777" w:rsidR="00414617" w:rsidRDefault="00000000">
            <w:r>
              <w:rPr>
                <w:b/>
                <w:color w:val="FFFFFF"/>
                <w:sz w:val="19"/>
              </w:rPr>
              <w:t>Cycle</w:t>
            </w:r>
          </w:p>
        </w:tc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8B5D2" w14:textId="77777777" w:rsidR="00414617" w:rsidRDefault="00000000">
            <w:r>
              <w:rPr>
                <w:b/>
                <w:color w:val="FFFFFF"/>
                <w:sz w:val="19"/>
              </w:rPr>
              <w:t>Employee Amt (SAR)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42902" w14:textId="77777777" w:rsidR="00414617" w:rsidRDefault="00000000">
            <w:r>
              <w:rPr>
                <w:b/>
                <w:color w:val="FFFFFF"/>
                <w:sz w:val="19"/>
              </w:rPr>
              <w:t>Family Coverage</w:t>
            </w:r>
          </w:p>
        </w:tc>
        <w:tc>
          <w:tcPr>
            <w:tcW w:w="1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604E5" w14:textId="77777777" w:rsidR="00414617" w:rsidRDefault="00000000">
            <w:r>
              <w:rPr>
                <w:b/>
                <w:color w:val="FFFFFF"/>
                <w:sz w:val="19"/>
              </w:rPr>
              <w:t>Destination</w:t>
            </w:r>
          </w:p>
        </w:tc>
      </w:tr>
      <w:tr w:rsidR="00414617" w14:paraId="15840421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1DE87" w14:textId="77777777" w:rsidR="00414617" w:rsidRDefault="00000000">
            <w:r>
              <w:rPr>
                <w:sz w:val="19"/>
              </w:rPr>
              <w:t>Technician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2BB42" w14:textId="77777777" w:rsidR="00414617" w:rsidRDefault="00000000">
            <w:r>
              <w:rPr>
                <w:sz w:val="19"/>
              </w:rPr>
              <w:t>2 years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6A121" w14:textId="77777777" w:rsidR="00414617" w:rsidRDefault="00000000">
            <w:r>
              <w:rPr>
                <w:sz w:val="19"/>
              </w:rPr>
              <w:t>1,600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033C5" w14:textId="77777777" w:rsidR="00414617" w:rsidRDefault="00000000">
            <w:r>
              <w:rPr>
                <w:sz w:val="19"/>
              </w:rPr>
              <w:t>None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F0307" w14:textId="77777777" w:rsidR="00414617" w:rsidRDefault="00000000">
            <w:r>
              <w:rPr>
                <w:sz w:val="19"/>
              </w:rPr>
              <w:t>—</w:t>
            </w:r>
          </w:p>
        </w:tc>
      </w:tr>
      <w:tr w:rsidR="00414617" w14:paraId="04CED497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F1EA3" w14:textId="77777777" w:rsidR="00414617" w:rsidRDefault="00000000">
            <w:r>
              <w:rPr>
                <w:sz w:val="19"/>
              </w:rPr>
              <w:t>Senior Technician / Coordinator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712FA" w14:textId="77777777" w:rsidR="00414617" w:rsidRDefault="00000000">
            <w:r>
              <w:rPr>
                <w:sz w:val="19"/>
              </w:rPr>
              <w:t>1 year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FF0C3" w14:textId="77777777" w:rsidR="00414617" w:rsidRDefault="00000000">
            <w:r>
              <w:rPr>
                <w:sz w:val="19"/>
              </w:rPr>
              <w:t>1,600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450EB" w14:textId="77777777" w:rsidR="00414617" w:rsidRDefault="00000000">
            <w:r>
              <w:rPr>
                <w:sz w:val="19"/>
              </w:rPr>
              <w:t>None</w:t>
            </w:r>
          </w:p>
        </w:tc>
        <w:tc>
          <w:tcPr>
            <w:tcW w:w="1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10663" w14:textId="77777777" w:rsidR="00414617" w:rsidRDefault="00000000">
            <w:r>
              <w:rPr>
                <w:sz w:val="19"/>
              </w:rPr>
              <w:t>—</w:t>
            </w:r>
          </w:p>
        </w:tc>
      </w:tr>
      <w:tr w:rsidR="00414617" w14:paraId="794BBE5D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E696B" w14:textId="77777777" w:rsidR="00414617" w:rsidRDefault="00000000">
            <w:r>
              <w:rPr>
                <w:sz w:val="19"/>
              </w:rPr>
              <w:t>Project Manager / Engineer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EE910" w14:textId="77777777" w:rsidR="00414617" w:rsidRDefault="00000000">
            <w:r>
              <w:rPr>
                <w:sz w:val="19"/>
              </w:rPr>
              <w:t>1 year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FF7AE" w14:textId="77777777" w:rsidR="00414617" w:rsidRDefault="00000000">
            <w:r>
              <w:rPr>
                <w:sz w:val="19"/>
              </w:rPr>
              <w:t>2,000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DCB7F" w14:textId="77777777" w:rsidR="00414617" w:rsidRDefault="00000000">
            <w:r>
              <w:rPr>
                <w:sz w:val="19"/>
              </w:rPr>
              <w:t>None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46F3A" w14:textId="77777777" w:rsidR="00414617" w:rsidRDefault="00000000">
            <w:r>
              <w:rPr>
                <w:sz w:val="19"/>
              </w:rPr>
              <w:t>—</w:t>
            </w:r>
          </w:p>
        </w:tc>
      </w:tr>
      <w:tr w:rsidR="00414617" w14:paraId="28584942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2DBC3" w14:textId="77777777" w:rsidR="00414617" w:rsidRDefault="00000000">
            <w:r>
              <w:rPr>
                <w:sz w:val="19"/>
              </w:rPr>
              <w:t>Department Head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5C0D9" w14:textId="77777777" w:rsidR="00414617" w:rsidRDefault="00000000">
            <w:r>
              <w:rPr>
                <w:sz w:val="19"/>
              </w:rPr>
              <w:t>1 year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42C15" w14:textId="77777777" w:rsidR="00414617" w:rsidRDefault="00000000">
            <w:r>
              <w:rPr>
                <w:sz w:val="19"/>
              </w:rPr>
              <w:t>2,200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C0703" w14:textId="77777777" w:rsidR="00414617" w:rsidRDefault="00000000">
            <w:r>
              <w:rPr>
                <w:sz w:val="19"/>
              </w:rPr>
              <w:t>Wife + 3 Kids</w:t>
            </w:r>
          </w:p>
        </w:tc>
        <w:tc>
          <w:tcPr>
            <w:tcW w:w="1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5A85A" w14:textId="77777777" w:rsidR="00414617" w:rsidRDefault="00000000">
            <w:r>
              <w:rPr>
                <w:sz w:val="19"/>
              </w:rPr>
              <w:t>Home country</w:t>
            </w:r>
          </w:p>
        </w:tc>
      </w:tr>
      <w:tr w:rsidR="00414617" w14:paraId="276B67C3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F242B" w14:textId="77777777" w:rsidR="00414617" w:rsidRDefault="00000000">
            <w:r>
              <w:rPr>
                <w:sz w:val="19"/>
              </w:rPr>
              <w:t>General Manager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B727F" w14:textId="77777777" w:rsidR="00414617" w:rsidRDefault="00000000">
            <w:r>
              <w:rPr>
                <w:sz w:val="19"/>
              </w:rPr>
              <w:t>6 months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422B0" w14:textId="77777777" w:rsidR="00414617" w:rsidRDefault="00000000">
            <w:r>
              <w:rPr>
                <w:sz w:val="19"/>
              </w:rPr>
              <w:t>2,500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3AEC0" w14:textId="77777777" w:rsidR="00414617" w:rsidRDefault="00000000">
            <w:r>
              <w:rPr>
                <w:sz w:val="19"/>
              </w:rPr>
              <w:t>Wife + 4 Kids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3DC68" w14:textId="77777777" w:rsidR="00414617" w:rsidRDefault="00000000">
            <w:r>
              <w:rPr>
                <w:sz w:val="19"/>
              </w:rPr>
              <w:t>Any destination</w:t>
            </w:r>
          </w:p>
        </w:tc>
      </w:tr>
    </w:tbl>
    <w:p w14:paraId="5E785F7B" w14:textId="77777777" w:rsidR="00414617" w:rsidRDefault="00414617">
      <w:pPr>
        <w:spacing w:before="60" w:after="60"/>
      </w:pPr>
    </w:p>
    <w:p w14:paraId="4AF3E200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Family ticket can be taken at any time — not linked to employee vacation dates.</w:t>
      </w:r>
    </w:p>
    <w:p w14:paraId="0931FE8F" w14:textId="77777777" w:rsidR="00414617" w:rsidRDefault="00414617">
      <w:pPr>
        <w:spacing w:before="60" w:after="60"/>
      </w:pPr>
    </w:p>
    <w:p w14:paraId="5DFF5E48" w14:textId="77777777" w:rsidR="00414617" w:rsidRDefault="00000000">
      <w:r>
        <w:br w:type="page"/>
      </w:r>
    </w:p>
    <w:p w14:paraId="28D0E20D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A4 — Departments</w:t>
      </w:r>
    </w:p>
    <w:p w14:paraId="707CC3CB" w14:textId="77777777" w:rsidR="00414617" w:rsidRDefault="00000000">
      <w:pPr>
        <w:spacing w:before="40" w:after="60"/>
      </w:pPr>
      <w:r>
        <w:t>Departments define the organisational structure. Each employee belongs to one department. Money Requests, Projects, and Site Masters are all department-scoped. A Department Head can be assigned to one or more departments.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2800"/>
        <w:gridCol w:w="1600"/>
        <w:gridCol w:w="3400"/>
      </w:tblGrid>
      <w:tr w:rsidR="00414617" w14:paraId="3BB4EE2D" w14:textId="77777777">
        <w:tc>
          <w:tcPr>
            <w:tcW w:w="1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02FFD" w14:textId="77777777" w:rsidR="00414617" w:rsidRDefault="00000000">
            <w:r>
              <w:rPr>
                <w:b/>
                <w:color w:val="FFFFFF"/>
                <w:sz w:val="19"/>
              </w:rPr>
              <w:t>Dept Code</w:t>
            </w:r>
          </w:p>
        </w:tc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DF6D1" w14:textId="77777777" w:rsidR="00414617" w:rsidRDefault="00000000">
            <w:r>
              <w:rPr>
                <w:b/>
                <w:color w:val="FFFFFF"/>
                <w:sz w:val="19"/>
              </w:rPr>
              <w:t>Full Name</w:t>
            </w:r>
          </w:p>
        </w:tc>
        <w:tc>
          <w:tcPr>
            <w:tcW w:w="16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29E25" w14:textId="77777777" w:rsidR="00414617" w:rsidRDefault="00000000"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34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9D2B3" w14:textId="77777777" w:rsidR="00414617" w:rsidRDefault="00000000">
            <w:r>
              <w:rPr>
                <w:b/>
                <w:color w:val="FFFFFF"/>
                <w:sz w:val="19"/>
              </w:rPr>
              <w:t>Operations</w:t>
            </w:r>
          </w:p>
        </w:tc>
      </w:tr>
      <w:tr w:rsidR="00414617" w14:paraId="63BD3761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20353" w14:textId="77777777" w:rsidR="00414617" w:rsidRDefault="00000000">
            <w:r>
              <w:rPr>
                <w:b/>
                <w:color w:val="1565C0"/>
                <w:sz w:val="19"/>
              </w:rPr>
              <w:t>NISU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64BDC" w14:textId="77777777" w:rsidR="00414617" w:rsidRDefault="00000000">
            <w:r>
              <w:rPr>
                <w:sz w:val="19"/>
              </w:rPr>
              <w:t>Network Infrastructure Services Unit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9266A" w14:textId="77777777" w:rsidR="00414617" w:rsidRDefault="00000000">
            <w:r>
              <w:rPr>
                <w:sz w:val="19"/>
              </w:rPr>
              <w:t>ACCSYS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39523" w14:textId="77777777" w:rsidR="00414617" w:rsidRDefault="00000000">
            <w:r>
              <w:rPr>
                <w:sz w:val="19"/>
              </w:rPr>
              <w:t>Network equipment installation (routers, switches, infrastructure)</w:t>
            </w:r>
          </w:p>
        </w:tc>
      </w:tr>
      <w:tr w:rsidR="00414617" w14:paraId="22BCF12E" w14:textId="77777777"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27201" w14:textId="77777777" w:rsidR="00414617" w:rsidRDefault="00000000">
            <w:r>
              <w:rPr>
                <w:b/>
                <w:color w:val="2E7D32"/>
                <w:sz w:val="19"/>
              </w:rPr>
              <w:t>TISU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C948A" w14:textId="77777777" w:rsidR="00414617" w:rsidRDefault="00000000">
            <w:r>
              <w:rPr>
                <w:sz w:val="19"/>
              </w:rPr>
              <w:t>Tower Infrastructure Services Unit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B357E" w14:textId="77777777" w:rsidR="00414617" w:rsidRDefault="00000000">
            <w:r>
              <w:rPr>
                <w:sz w:val="19"/>
              </w:rPr>
              <w:t>ACCSYS</w:t>
            </w:r>
          </w:p>
        </w:tc>
        <w:tc>
          <w:tcPr>
            <w:tcW w:w="3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007ED" w14:textId="77777777" w:rsidR="00414617" w:rsidRDefault="00000000">
            <w:r>
              <w:rPr>
                <w:sz w:val="19"/>
              </w:rPr>
              <w:t>Tower construction, civil works, shelter, power systems</w:t>
            </w:r>
          </w:p>
        </w:tc>
      </w:tr>
      <w:tr w:rsidR="00414617" w14:paraId="20665AA5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D42A2" w14:textId="77777777" w:rsidR="00414617" w:rsidRDefault="00000000">
            <w:r>
              <w:rPr>
                <w:b/>
                <w:color w:val="E65100"/>
                <w:sz w:val="19"/>
              </w:rPr>
              <w:t>CISU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22148" w14:textId="77777777" w:rsidR="00414617" w:rsidRDefault="00000000">
            <w:r>
              <w:rPr>
                <w:sz w:val="19"/>
              </w:rPr>
              <w:t>Civil Infrastructure Services Unit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3BE98" w14:textId="77777777" w:rsidR="00414617" w:rsidRDefault="00000000">
            <w:r>
              <w:rPr>
                <w:sz w:val="19"/>
              </w:rPr>
              <w:t>ACCSYS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3955F" w14:textId="77777777" w:rsidR="00414617" w:rsidRDefault="00000000">
            <w:r>
              <w:rPr>
                <w:sz w:val="19"/>
              </w:rPr>
              <w:t>Data centres, microwave links, nodes, cameras, door access</w:t>
            </w:r>
          </w:p>
        </w:tc>
      </w:tr>
      <w:tr w:rsidR="00414617" w14:paraId="27361300" w14:textId="77777777"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02C9C" w14:textId="77777777" w:rsidR="00414617" w:rsidRDefault="00000000">
            <w:r>
              <w:rPr>
                <w:b/>
                <w:color w:val="5A32D4"/>
                <w:sz w:val="19"/>
              </w:rPr>
              <w:t>ITSU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C06C8" w14:textId="77777777" w:rsidR="00414617" w:rsidRDefault="00000000">
            <w:r>
              <w:rPr>
                <w:sz w:val="19"/>
              </w:rPr>
              <w:t>IT Services Unit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D03A5" w14:textId="77777777" w:rsidR="00414617" w:rsidRDefault="00000000">
            <w:r>
              <w:rPr>
                <w:sz w:val="19"/>
              </w:rPr>
              <w:t>ACCSYS</w:t>
            </w:r>
          </w:p>
        </w:tc>
        <w:tc>
          <w:tcPr>
            <w:tcW w:w="3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19460" w14:textId="77777777" w:rsidR="00414617" w:rsidRDefault="00000000">
            <w:r>
              <w:rPr>
                <w:sz w:val="19"/>
              </w:rPr>
              <w:t>Router/switch configuration, charter-based managed services</w:t>
            </w:r>
          </w:p>
        </w:tc>
      </w:tr>
      <w:tr w:rsidR="00414617" w14:paraId="4E5B9EF6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39EAC" w14:textId="77777777" w:rsidR="00414617" w:rsidRDefault="00000000">
            <w:r>
              <w:rPr>
                <w:b/>
                <w:sz w:val="19"/>
              </w:rPr>
              <w:t>OFFICE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B04C0" w14:textId="77777777" w:rsidR="00414617" w:rsidRDefault="00000000">
            <w:r>
              <w:rPr>
                <w:sz w:val="19"/>
              </w:rPr>
              <w:t>Office / Administration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128B" w14:textId="77777777" w:rsidR="00414617" w:rsidRDefault="00000000">
            <w:r>
              <w:rPr>
                <w:sz w:val="19"/>
              </w:rPr>
              <w:t>ACCSYS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E1B56" w14:textId="77777777" w:rsidR="00414617" w:rsidRDefault="00000000">
            <w:r>
              <w:rPr>
                <w:sz w:val="19"/>
              </w:rPr>
              <w:t>HR, admin, procurement support</w:t>
            </w:r>
          </w:p>
        </w:tc>
      </w:tr>
      <w:tr w:rsidR="00414617" w14:paraId="72EBECDE" w14:textId="77777777"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E32B6" w14:textId="77777777" w:rsidR="00414617" w:rsidRDefault="00000000">
            <w:r>
              <w:rPr>
                <w:b/>
                <w:sz w:val="19"/>
              </w:rPr>
              <w:t>TRAVELS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C46CF" w14:textId="77777777" w:rsidR="00414617" w:rsidRDefault="00000000">
            <w:r>
              <w:rPr>
                <w:sz w:val="19"/>
              </w:rPr>
              <w:t>Travel Team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5531C" w14:textId="77777777" w:rsidR="00414617" w:rsidRDefault="00000000">
            <w:r>
              <w:rPr>
                <w:sz w:val="19"/>
              </w:rPr>
              <w:t>RAT / GWT</w:t>
            </w:r>
          </w:p>
        </w:tc>
        <w:tc>
          <w:tcPr>
            <w:tcW w:w="3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21FD3" w14:textId="77777777" w:rsidR="00414617" w:rsidRDefault="00000000">
            <w:r>
              <w:rPr>
                <w:sz w:val="19"/>
              </w:rPr>
              <w:t>Air tickets, BSP, customer management, refunds</w:t>
            </w:r>
          </w:p>
        </w:tc>
      </w:tr>
      <w:tr w:rsidR="00414617" w14:paraId="3CB94AF0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AED5E" w14:textId="77777777" w:rsidR="00414617" w:rsidRDefault="00000000">
            <w:r>
              <w:rPr>
                <w:b/>
                <w:sz w:val="19"/>
              </w:rPr>
              <w:t>SAUDIS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11E91" w14:textId="77777777" w:rsidR="00414617" w:rsidRDefault="00000000">
            <w:r>
              <w:rPr>
                <w:sz w:val="19"/>
              </w:rPr>
              <w:t>Saudi Nationals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E7E57" w14:textId="77777777" w:rsidR="00414617" w:rsidRDefault="00000000">
            <w:r>
              <w:rPr>
                <w:sz w:val="19"/>
              </w:rPr>
              <w:t>ALL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18507" w14:textId="77777777" w:rsidR="00414617" w:rsidRDefault="00000000">
            <w:r>
              <w:rPr>
                <w:sz w:val="19"/>
              </w:rPr>
              <w:t>Cross-entity; Saudi staff pool</w:t>
            </w:r>
          </w:p>
        </w:tc>
      </w:tr>
      <w:tr w:rsidR="00414617" w14:paraId="7061492E" w14:textId="77777777"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CBA85" w14:textId="77777777" w:rsidR="00414617" w:rsidRDefault="00000000">
            <w:r>
              <w:rPr>
                <w:b/>
                <w:sz w:val="19"/>
              </w:rPr>
              <w:t>ACCOUNTS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C5848" w14:textId="77777777" w:rsidR="00414617" w:rsidRDefault="00000000">
            <w:r>
              <w:rPr>
                <w:sz w:val="19"/>
              </w:rPr>
              <w:t>Finance &amp; Accounts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3A56F" w14:textId="77777777" w:rsidR="00414617" w:rsidRDefault="00000000">
            <w:r>
              <w:rPr>
                <w:sz w:val="19"/>
              </w:rPr>
              <w:t>ALL</w:t>
            </w:r>
          </w:p>
        </w:tc>
        <w:tc>
          <w:tcPr>
            <w:tcW w:w="3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E8717" w14:textId="77777777" w:rsidR="00414617" w:rsidRDefault="00000000">
            <w:r>
              <w:rPr>
                <w:sz w:val="19"/>
              </w:rPr>
              <w:t>Ledger, payroll, invoicing, VAT, compliance</w:t>
            </w:r>
          </w:p>
        </w:tc>
      </w:tr>
    </w:tbl>
    <w:p w14:paraId="5F416305" w14:textId="77777777" w:rsidR="00414617" w:rsidRDefault="00414617">
      <w:pPr>
        <w:spacing w:before="60" w:after="60"/>
      </w:pPr>
    </w:p>
    <w:p w14:paraId="6A8093A6" w14:textId="77777777" w:rsidR="00414617" w:rsidRDefault="00000000">
      <w:pPr>
        <w:pBdr>
          <w:left w:val="thick" w:sz="12" w:space="8" w:color="1565C0"/>
        </w:pBdr>
        <w:spacing w:before="60" w:after="60"/>
        <w:ind w:left="360"/>
      </w:pPr>
      <w:r>
        <w:rPr>
          <w:color w:val="1565C0"/>
          <w:sz w:val="19"/>
        </w:rPr>
        <w:t>One Department Head can oversee multiple departments. Multiple Project Managers and Supervisors can work within a single department, assigned at the project level.</w:t>
      </w:r>
    </w:p>
    <w:p w14:paraId="61AD4987" w14:textId="77777777" w:rsidR="00414617" w:rsidRDefault="00414617">
      <w:pPr>
        <w:spacing w:before="60" w:after="60"/>
      </w:pPr>
    </w:p>
    <w:p w14:paraId="4FEAB468" w14:textId="77777777" w:rsidR="00414617" w:rsidRDefault="00000000">
      <w:r>
        <w:br w:type="page"/>
      </w:r>
    </w:p>
    <w:p w14:paraId="7A17D6FD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A5 — Chart of Accounts &amp; General Ledger</w:t>
      </w:r>
    </w:p>
    <w:p w14:paraId="7F9FA69C" w14:textId="77777777" w:rsidR="00414617" w:rsidRDefault="00000000">
      <w:pPr>
        <w:pBdr>
          <w:left w:val="thick" w:sz="12" w:space="8" w:color="1565C0"/>
        </w:pBdr>
        <w:spacing w:before="60" w:after="60"/>
        <w:ind w:left="360"/>
      </w:pPr>
      <w:r>
        <w:rPr>
          <w:color w:val="1565C0"/>
          <w:sz w:val="19"/>
        </w:rPr>
        <w:t>Core Rule: Every transaction — expense, salary, invoice, payment, receipt — auto-posts to the ledger in real time. No manual journal entries required for routine operations.</w:t>
      </w:r>
    </w:p>
    <w:p w14:paraId="2AC7B4DF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A5.1  Account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2000"/>
        <w:gridCol w:w="5500"/>
      </w:tblGrid>
      <w:tr w:rsidR="00414617" w14:paraId="4645D14C" w14:textId="77777777"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28EC6" w14:textId="77777777" w:rsidR="00414617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C31E0" w14:textId="77777777" w:rsidR="00414617" w:rsidRDefault="00000000">
            <w:r>
              <w:rPr>
                <w:b/>
                <w:color w:val="FFFFFF"/>
                <w:sz w:val="19"/>
              </w:rPr>
              <w:t>Code Format</w:t>
            </w:r>
          </w:p>
        </w:tc>
        <w:tc>
          <w:tcPr>
            <w:tcW w:w="5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22016" w14:textId="77777777" w:rsidR="00414617" w:rsidRDefault="00000000">
            <w:r>
              <w:rPr>
                <w:b/>
                <w:color w:val="FFFFFF"/>
                <w:sz w:val="19"/>
              </w:rPr>
              <w:t>Key Accounts</w:t>
            </w:r>
          </w:p>
        </w:tc>
      </w:tr>
      <w:tr w:rsidR="00414617" w14:paraId="2529FBCB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B1A43" w14:textId="77777777" w:rsidR="00414617" w:rsidRDefault="00000000">
            <w:r>
              <w:rPr>
                <w:b/>
                <w:sz w:val="19"/>
              </w:rPr>
              <w:t>BANK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B6B63" w14:textId="77777777" w:rsidR="00414617" w:rsidRDefault="00000000">
            <w:r>
              <w:rPr>
                <w:sz w:val="19"/>
              </w:rPr>
              <w:t>ANB-xx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36FEF" w14:textId="77777777" w:rsidR="00414617" w:rsidRDefault="00000000">
            <w:r>
              <w:rPr>
                <w:sz w:val="19"/>
              </w:rPr>
              <w:t>ANB-15 (ACCSYS Main) | ANB-77 (TISU) | ANB-39 (NISU/ITSU/CISU) | ANB-18 (WPS Salary) | ANB-29 (RAT) | ANB-11 (GWT) | ANB-13 (RAT Overdraft)</w:t>
            </w:r>
          </w:p>
        </w:tc>
      </w:tr>
      <w:tr w:rsidR="00414617" w14:paraId="3136C443" w14:textId="77777777"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D57A9" w14:textId="77777777" w:rsidR="00414617" w:rsidRDefault="00000000">
            <w:r>
              <w:rPr>
                <w:b/>
                <w:sz w:val="19"/>
              </w:rPr>
              <w:t>CASH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8E215" w14:textId="77777777" w:rsidR="00414617" w:rsidRDefault="00000000">
            <w:r>
              <w:rPr>
                <w:sz w:val="19"/>
              </w:rPr>
              <w:t>CASH-xxx</w:t>
            </w:r>
          </w:p>
        </w:tc>
        <w:tc>
          <w:tcPr>
            <w:tcW w:w="5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62ADB" w14:textId="77777777" w:rsidR="00414617" w:rsidRDefault="00000000">
            <w:r>
              <w:rPr>
                <w:sz w:val="19"/>
              </w:rPr>
              <w:t>CASH-001 Main Petty Cash</w:t>
            </w:r>
          </w:p>
        </w:tc>
      </w:tr>
      <w:tr w:rsidR="00414617" w14:paraId="20824B65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41ABB" w14:textId="77777777" w:rsidR="00414617" w:rsidRDefault="00000000">
            <w:r>
              <w:rPr>
                <w:b/>
                <w:sz w:val="19"/>
              </w:rPr>
              <w:t>EXPENSE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229FD" w14:textId="77777777" w:rsidR="00414617" w:rsidRDefault="00000000">
            <w:r>
              <w:rPr>
                <w:sz w:val="19"/>
              </w:rPr>
              <w:t>EXP-xxx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18F47" w14:textId="77777777" w:rsidR="00414617" w:rsidRDefault="00000000">
            <w:r>
              <w:rPr>
                <w:sz w:val="19"/>
              </w:rPr>
              <w:t>EXP-001 Government | EXP-002 External | EXP-003 Employee | EXP-004 Sub-Contractor</w:t>
            </w:r>
          </w:p>
        </w:tc>
      </w:tr>
      <w:tr w:rsidR="00414617" w14:paraId="5D215290" w14:textId="77777777"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328CC" w14:textId="77777777" w:rsidR="00414617" w:rsidRDefault="00000000">
            <w:r>
              <w:rPr>
                <w:b/>
                <w:sz w:val="19"/>
              </w:rPr>
              <w:t>EMPLOYEE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10269" w14:textId="77777777" w:rsidR="00414617" w:rsidRDefault="00000000">
            <w:r>
              <w:rPr>
                <w:sz w:val="19"/>
              </w:rPr>
              <w:t>EMP-xxx</w:t>
            </w:r>
          </w:p>
        </w:tc>
        <w:tc>
          <w:tcPr>
            <w:tcW w:w="5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649FD" w14:textId="77777777" w:rsidR="00414617" w:rsidRDefault="00000000">
            <w:r>
              <w:rPr>
                <w:sz w:val="19"/>
              </w:rPr>
              <w:t>One account per employee (e.g. EMP-0002 Mahmood Shahbaz)</w:t>
            </w:r>
          </w:p>
        </w:tc>
      </w:tr>
      <w:tr w:rsidR="00414617" w14:paraId="691428DC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94E7A" w14:textId="77777777" w:rsidR="00414617" w:rsidRDefault="00000000">
            <w:r>
              <w:rPr>
                <w:b/>
                <w:sz w:val="19"/>
              </w:rPr>
              <w:t>CUSTOMER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49B4C" w14:textId="77777777" w:rsidR="00414617" w:rsidRDefault="00000000">
            <w:r>
              <w:rPr>
                <w:sz w:val="19"/>
              </w:rPr>
              <w:t>CUS-xxx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6B1E9" w14:textId="77777777" w:rsidR="00414617" w:rsidRDefault="00000000">
            <w:r>
              <w:rPr>
                <w:sz w:val="19"/>
              </w:rPr>
              <w:t>One per customer (End Clients: STC, Mobily, Zain, Ministries, Banks)</w:t>
            </w:r>
          </w:p>
        </w:tc>
      </w:tr>
      <w:tr w:rsidR="00414617" w14:paraId="1E45F410" w14:textId="77777777"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06B5E" w14:textId="77777777" w:rsidR="00414617" w:rsidRDefault="00000000">
            <w:r>
              <w:rPr>
                <w:b/>
                <w:sz w:val="19"/>
              </w:rPr>
              <w:t>CONTRACTOR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3E120" w14:textId="77777777" w:rsidR="00414617" w:rsidRDefault="00000000">
            <w:r>
              <w:rPr>
                <w:sz w:val="19"/>
              </w:rPr>
              <w:t>CON-xxx</w:t>
            </w:r>
          </w:p>
        </w:tc>
        <w:tc>
          <w:tcPr>
            <w:tcW w:w="5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03249" w14:textId="77777777" w:rsidR="00414617" w:rsidRDefault="00000000">
            <w:r>
              <w:rPr>
                <w:sz w:val="19"/>
              </w:rPr>
              <w:t>One per contractor (Nokia, Huawei, Cisco, ZTE, SBM, BMC, MIS etc.)</w:t>
            </w:r>
          </w:p>
        </w:tc>
      </w:tr>
      <w:tr w:rsidR="00414617" w14:paraId="3BC15434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0BF9C" w14:textId="77777777" w:rsidR="00414617" w:rsidRDefault="00000000">
            <w:r>
              <w:rPr>
                <w:b/>
                <w:sz w:val="19"/>
              </w:rPr>
              <w:t>SUPPLIER / VENDOR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3AD8C" w14:textId="77777777" w:rsidR="00414617" w:rsidRDefault="00000000">
            <w:r>
              <w:rPr>
                <w:sz w:val="19"/>
              </w:rPr>
              <w:t>SUP-xxx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5A0A9" w14:textId="77777777" w:rsidR="00414617" w:rsidRDefault="00000000">
            <w:r>
              <w:rPr>
                <w:sz w:val="19"/>
              </w:rPr>
              <w:t>One per supplier/vendor</w:t>
            </w:r>
          </w:p>
        </w:tc>
      </w:tr>
      <w:tr w:rsidR="00414617" w14:paraId="7D25D500" w14:textId="77777777"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81C72" w14:textId="77777777" w:rsidR="00414617" w:rsidRDefault="00000000">
            <w:r>
              <w:rPr>
                <w:b/>
                <w:sz w:val="19"/>
              </w:rPr>
              <w:t>SUB-CONTRACTOR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7F4D0" w14:textId="77777777" w:rsidR="00414617" w:rsidRDefault="00000000">
            <w:r>
              <w:rPr>
                <w:sz w:val="19"/>
              </w:rPr>
              <w:t>SCN-xxx</w:t>
            </w:r>
          </w:p>
        </w:tc>
        <w:tc>
          <w:tcPr>
            <w:tcW w:w="5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7C0A2" w14:textId="77777777" w:rsidR="00414617" w:rsidRDefault="00000000">
            <w:r>
              <w:rPr>
                <w:sz w:val="19"/>
              </w:rPr>
              <w:t>One per sub-contractor</w:t>
            </w:r>
          </w:p>
        </w:tc>
      </w:tr>
      <w:tr w:rsidR="00414617" w14:paraId="62D18C91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94C26" w14:textId="77777777" w:rsidR="00414617" w:rsidRDefault="00000000">
            <w:r>
              <w:rPr>
                <w:b/>
                <w:sz w:val="19"/>
              </w:rPr>
              <w:t>INTERNAL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B1E0D" w14:textId="77777777" w:rsidR="00414617" w:rsidRDefault="00000000">
            <w:r>
              <w:rPr>
                <w:sz w:val="19"/>
              </w:rPr>
              <w:t>INT-xxx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CC72A" w14:textId="77777777" w:rsidR="00414617" w:rsidRDefault="00000000">
            <w:r>
              <w:rPr>
                <w:sz w:val="19"/>
              </w:rPr>
              <w:t>Inter-bank transfers | Suspense | Advances Paid/Received</w:t>
            </w:r>
          </w:p>
        </w:tc>
      </w:tr>
      <w:tr w:rsidR="00414617" w14:paraId="4FCA9253" w14:textId="77777777"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A8F9D" w14:textId="77777777" w:rsidR="00414617" w:rsidRDefault="00000000">
            <w:r>
              <w:rPr>
                <w:b/>
                <w:sz w:val="19"/>
              </w:rPr>
              <w:t>CLEARING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433F4" w14:textId="77777777" w:rsidR="00414617" w:rsidRDefault="00000000">
            <w:r>
              <w:rPr>
                <w:sz w:val="19"/>
              </w:rPr>
              <w:t>CLR-xxx</w:t>
            </w:r>
          </w:p>
        </w:tc>
        <w:tc>
          <w:tcPr>
            <w:tcW w:w="5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A0123" w14:textId="77777777" w:rsidR="00414617" w:rsidRDefault="00000000">
            <w:r>
              <w:rPr>
                <w:sz w:val="19"/>
              </w:rPr>
              <w:t>CLR-001 Ahmed | CLR-002 Rashad (field cash clearing accounts)</w:t>
            </w:r>
          </w:p>
        </w:tc>
      </w:tr>
      <w:tr w:rsidR="00414617" w14:paraId="73ED7752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C6899" w14:textId="77777777" w:rsidR="00414617" w:rsidRDefault="00000000">
            <w:r>
              <w:rPr>
                <w:b/>
                <w:sz w:val="19"/>
              </w:rPr>
              <w:t>GOVERNMENT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58561" w14:textId="77777777" w:rsidR="00414617" w:rsidRDefault="00000000">
            <w:r>
              <w:rPr>
                <w:sz w:val="19"/>
              </w:rPr>
              <w:t>GOV-xxx</w:t>
            </w:r>
          </w:p>
        </w:tc>
        <w:tc>
          <w:tcPr>
            <w:tcW w:w="5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AC53D" w14:textId="77777777" w:rsidR="00414617" w:rsidRDefault="00000000">
            <w:r>
              <w:rPr>
                <w:sz w:val="19"/>
              </w:rPr>
              <w:t>Iqama | Levy | CR | Visa | VAT Input/Output | GOSI | Zakat | Municipality</w:t>
            </w:r>
          </w:p>
        </w:tc>
      </w:tr>
    </w:tbl>
    <w:p w14:paraId="78076D89" w14:textId="77777777" w:rsidR="00414617" w:rsidRDefault="00414617">
      <w:pPr>
        <w:spacing w:before="60" w:after="60"/>
      </w:pPr>
    </w:p>
    <w:p w14:paraId="50021E93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A5.2  Core Transaction Types &amp; Auto-Posting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800"/>
      </w:tblGrid>
      <w:tr w:rsidR="00414617" w14:paraId="782EA5D1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BC657" w14:textId="77777777" w:rsidR="00414617" w:rsidRDefault="00000000">
            <w:r>
              <w:rPr>
                <w:b/>
                <w:color w:val="FFFFFF"/>
                <w:sz w:val="19"/>
              </w:rPr>
              <w:t>Transaction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4E8BF" w14:textId="77777777" w:rsidR="00414617" w:rsidRDefault="00000000">
            <w:r>
              <w:rPr>
                <w:b/>
                <w:color w:val="FFFFFF"/>
                <w:sz w:val="19"/>
              </w:rPr>
              <w:t>Debit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1CC03" w14:textId="77777777" w:rsidR="00414617" w:rsidRDefault="00000000">
            <w:r>
              <w:rPr>
                <w:b/>
                <w:color w:val="FFFFFF"/>
                <w:sz w:val="19"/>
              </w:rPr>
              <w:t>Credit</w:t>
            </w:r>
          </w:p>
        </w:tc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C8D1E" w14:textId="77777777" w:rsidR="00414617" w:rsidRDefault="00000000">
            <w:r>
              <w:rPr>
                <w:b/>
                <w:color w:val="FFFFFF"/>
                <w:sz w:val="19"/>
              </w:rPr>
              <w:t>Key Tags</w:t>
            </w:r>
          </w:p>
        </w:tc>
      </w:tr>
      <w:tr w:rsidR="00414617" w14:paraId="33F69F4B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C2EC0" w14:textId="77777777" w:rsidR="00414617" w:rsidRDefault="00000000">
            <w:r>
              <w:rPr>
                <w:sz w:val="19"/>
              </w:rPr>
              <w:t>Journal Voucher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A3DE9" w14:textId="77777777" w:rsidR="00414617" w:rsidRDefault="00000000">
            <w:r>
              <w:rPr>
                <w:sz w:val="19"/>
              </w:rPr>
              <w:t>Per entry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5FC64" w14:textId="77777777" w:rsidR="00414617" w:rsidRDefault="00000000">
            <w:r>
              <w:rPr>
                <w:sz w:val="19"/>
              </w:rPr>
              <w:t>Per entry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08622" w14:textId="77777777" w:rsidR="00414617" w:rsidRDefault="00000000">
            <w:r>
              <w:rPr>
                <w:sz w:val="19"/>
              </w:rPr>
              <w:t>Dept | Project# | Job# | ContractorID | VAT Type</w:t>
            </w:r>
          </w:p>
        </w:tc>
      </w:tr>
      <w:tr w:rsidR="00414617" w14:paraId="03D51B7F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9CB07" w14:textId="77777777" w:rsidR="00414617" w:rsidRDefault="00000000">
            <w:r>
              <w:rPr>
                <w:sz w:val="19"/>
              </w:rPr>
              <w:t>Contra Voucher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E89AA" w14:textId="77777777" w:rsidR="00414617" w:rsidRDefault="00000000">
            <w:r>
              <w:rPr>
                <w:sz w:val="19"/>
              </w:rPr>
              <w:t>Destination bank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3E220" w14:textId="77777777" w:rsidR="00414617" w:rsidRDefault="00000000">
            <w:r>
              <w:rPr>
                <w:sz w:val="19"/>
              </w:rPr>
              <w:t>Source bank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6B546" w14:textId="77777777" w:rsidR="00414617" w:rsidRDefault="00000000">
            <w:r>
              <w:rPr>
                <w:sz w:val="19"/>
              </w:rPr>
              <w:t>Inter-entity: ANB-15 → ANB-77 / ANB-39 / ANB-18</w:t>
            </w:r>
          </w:p>
        </w:tc>
      </w:tr>
      <w:tr w:rsidR="00414617" w14:paraId="148955DD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C7B2E" w14:textId="77777777" w:rsidR="00414617" w:rsidRDefault="00000000">
            <w:r>
              <w:rPr>
                <w:sz w:val="19"/>
              </w:rPr>
              <w:t>Payment (Outgoing)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E555A" w14:textId="77777777" w:rsidR="00414617" w:rsidRDefault="00000000">
            <w:r>
              <w:rPr>
                <w:sz w:val="19"/>
              </w:rPr>
              <w:t>Payee ledger account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D15AB" w14:textId="77777777" w:rsidR="00414617" w:rsidRDefault="00000000">
            <w:r>
              <w:rPr>
                <w:sz w:val="19"/>
              </w:rPr>
              <w:t>Bank / Cash account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50EE6" w14:textId="77777777" w:rsidR="00414617" w:rsidRDefault="00000000">
            <w:r>
              <w:rPr>
                <w:sz w:val="19"/>
              </w:rPr>
              <w:t>PayeeCategory | ExpenseType | Site Master# | PO#</w:t>
            </w:r>
          </w:p>
        </w:tc>
      </w:tr>
      <w:tr w:rsidR="00414617" w14:paraId="74F21B4A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FBD9F" w14:textId="77777777" w:rsidR="00414617" w:rsidRDefault="00000000">
            <w:r>
              <w:rPr>
                <w:sz w:val="19"/>
              </w:rPr>
              <w:t>Receipt (Incoming)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A81C3" w14:textId="77777777" w:rsidR="00414617" w:rsidRDefault="00000000">
            <w:r>
              <w:rPr>
                <w:sz w:val="19"/>
              </w:rPr>
              <w:t>Bank / Cash account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0D934" w14:textId="77777777" w:rsidR="00414617" w:rsidRDefault="00000000">
            <w:r>
              <w:rPr>
                <w:sz w:val="19"/>
              </w:rPr>
              <w:t>Customer/Contractor ledger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95EAE" w14:textId="77777777" w:rsidR="00414617" w:rsidRDefault="00000000">
            <w:r>
              <w:rPr>
                <w:sz w:val="19"/>
              </w:rPr>
              <w:t>CustomerPO | Invoice# | Allocated amount</w:t>
            </w:r>
          </w:p>
        </w:tc>
      </w:tr>
      <w:tr w:rsidR="00414617" w14:paraId="433BE3D3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DDD2C" w14:textId="77777777" w:rsidR="00414617" w:rsidRDefault="00000000">
            <w:r>
              <w:rPr>
                <w:sz w:val="19"/>
              </w:rPr>
              <w:t>Invoice (ACCSYS)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A9B0E" w14:textId="77777777" w:rsidR="00414617" w:rsidRDefault="00000000">
            <w:r>
              <w:rPr>
                <w:sz w:val="19"/>
              </w:rPr>
              <w:t>Contractor AR ledger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B3928" w14:textId="77777777" w:rsidR="00414617" w:rsidRDefault="00000000">
            <w:r>
              <w:rPr>
                <w:sz w:val="19"/>
              </w:rPr>
              <w:t>Revenue account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CA1E6" w14:textId="77777777" w:rsidR="00414617" w:rsidRDefault="00000000">
            <w:r>
              <w:rPr>
                <w:sz w:val="19"/>
              </w:rPr>
              <w:t>ContractorPO# (required) | Site Master# | ZATCA QR</w:t>
            </w:r>
          </w:p>
        </w:tc>
      </w:tr>
      <w:tr w:rsidR="00414617" w14:paraId="5DD4AAFD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FE573" w14:textId="77777777" w:rsidR="00414617" w:rsidRDefault="00000000">
            <w:r>
              <w:rPr>
                <w:sz w:val="19"/>
              </w:rPr>
              <w:t>Payroll Run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257C6" w14:textId="77777777" w:rsidR="00414617" w:rsidRDefault="00000000">
            <w:r>
              <w:rPr>
                <w:sz w:val="19"/>
              </w:rPr>
              <w:t>EMP ledger (gross)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E2F74" w14:textId="77777777" w:rsidR="00414617" w:rsidRDefault="00000000">
            <w:r>
              <w:rPr>
                <w:sz w:val="19"/>
              </w:rPr>
              <w:t>Bank (WPS) + Cash + Deductions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F5DF6" w14:textId="77777777" w:rsidR="00414617" w:rsidRDefault="00000000">
            <w:r>
              <w:rPr>
                <w:sz w:val="19"/>
              </w:rPr>
              <w:t>Month | Entity | Dept | Bank Ref</w:t>
            </w:r>
          </w:p>
        </w:tc>
      </w:tr>
      <w:tr w:rsidR="00414617" w14:paraId="6B9C7C62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0993B" w14:textId="77777777" w:rsidR="00414617" w:rsidRDefault="00000000">
            <w:r>
              <w:rPr>
                <w:sz w:val="19"/>
              </w:rPr>
              <w:t>GOSI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346CD" w14:textId="77777777" w:rsidR="00414617" w:rsidRDefault="00000000">
            <w:r>
              <w:rPr>
                <w:sz w:val="19"/>
              </w:rPr>
              <w:t>GOSI GOV account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FDC33" w14:textId="77777777" w:rsidR="00414617" w:rsidRDefault="00000000">
            <w:r>
              <w:rPr>
                <w:sz w:val="19"/>
              </w:rPr>
              <w:t>Bank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F4D12" w14:textId="77777777" w:rsidR="00414617" w:rsidRDefault="00000000">
            <w:r>
              <w:rPr>
                <w:sz w:val="19"/>
              </w:rPr>
              <w:t>Monthly — calculated on Bank Portion</w:t>
            </w:r>
          </w:p>
        </w:tc>
      </w:tr>
    </w:tbl>
    <w:p w14:paraId="6D5CBB6D" w14:textId="77777777" w:rsidR="00414617" w:rsidRDefault="00414617">
      <w:pPr>
        <w:spacing w:before="60" w:after="60"/>
      </w:pPr>
    </w:p>
    <w:p w14:paraId="198F404F" w14:textId="77777777" w:rsidR="00414617" w:rsidRDefault="00000000">
      <w:pPr>
        <w:pBdr>
          <w:left w:val="thick" w:sz="12" w:space="8" w:color="E65100"/>
        </w:pBdr>
        <w:spacing w:before="60" w:after="60"/>
        <w:ind w:left="360"/>
      </w:pPr>
      <w:r>
        <w:rPr>
          <w:i/>
          <w:color w:val="E65100"/>
          <w:sz w:val="19"/>
        </w:rPr>
        <w:t>Note: ACCSYS payments draw from ANB-15, ANB-39, or ANB-77 only. RAT/GWT bank accounts are never available in ACCSYS forms.</w:t>
      </w:r>
    </w:p>
    <w:p w14:paraId="27A2C5FB" w14:textId="77777777" w:rsidR="00414617" w:rsidRDefault="00414617">
      <w:pPr>
        <w:spacing w:before="60" w:after="60"/>
      </w:pPr>
    </w:p>
    <w:p w14:paraId="2A91F943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A6 — Bank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1500"/>
        <w:gridCol w:w="1200"/>
        <w:gridCol w:w="5000"/>
      </w:tblGrid>
      <w:tr w:rsidR="00414617" w14:paraId="47D44DFE" w14:textId="77777777">
        <w:tc>
          <w:tcPr>
            <w:tcW w:w="16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45954" w14:textId="77777777" w:rsidR="00414617" w:rsidRDefault="00000000">
            <w:r>
              <w:rPr>
                <w:b/>
                <w:color w:val="FFFFFF"/>
                <w:sz w:val="19"/>
              </w:rPr>
              <w:t>Account Ref</w:t>
            </w:r>
          </w:p>
        </w:tc>
        <w:tc>
          <w:tcPr>
            <w:tcW w:w="1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3CB20" w14:textId="77777777" w:rsidR="00414617" w:rsidRDefault="00000000"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1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45BC6" w14:textId="77777777" w:rsidR="00414617" w:rsidRDefault="00000000">
            <w:r>
              <w:rPr>
                <w:b/>
                <w:color w:val="FFFFFF"/>
                <w:sz w:val="19"/>
              </w:rPr>
              <w:t>Bank</w:t>
            </w:r>
          </w:p>
        </w:tc>
        <w:tc>
          <w:tcPr>
            <w:tcW w:w="5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189E8" w14:textId="77777777" w:rsidR="00414617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414617" w14:paraId="5332C916" w14:textId="77777777"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0D268" w14:textId="77777777" w:rsidR="00414617" w:rsidRDefault="00000000">
            <w:r>
              <w:rPr>
                <w:b/>
                <w:sz w:val="19"/>
              </w:rPr>
              <w:t>ANB-18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49E0D" w14:textId="77777777" w:rsidR="00414617" w:rsidRDefault="00000000">
            <w:r>
              <w:rPr>
                <w:sz w:val="19"/>
              </w:rPr>
              <w:t>ALL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00A07" w14:textId="77777777" w:rsidR="00414617" w:rsidRDefault="00000000">
            <w:r>
              <w:rPr>
                <w:sz w:val="19"/>
              </w:rPr>
              <w:t>ANB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D75F3" w14:textId="77777777" w:rsidR="00414617" w:rsidRDefault="00000000">
            <w:r>
              <w:rPr>
                <w:sz w:val="19"/>
              </w:rPr>
              <w:t>Common WPS salary account — Bank Portion transfers only</w:t>
            </w:r>
          </w:p>
        </w:tc>
      </w:tr>
      <w:tr w:rsidR="00414617" w14:paraId="41AE53D2" w14:textId="77777777"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93AB7" w14:textId="77777777" w:rsidR="00414617" w:rsidRDefault="00000000">
            <w:r>
              <w:rPr>
                <w:b/>
                <w:color w:val="1565C0"/>
                <w:sz w:val="19"/>
              </w:rPr>
              <w:t>ANB-15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E63A3" w14:textId="77777777" w:rsidR="00414617" w:rsidRDefault="00000000">
            <w:r>
              <w:rPr>
                <w:sz w:val="19"/>
              </w:rPr>
              <w:t>ACCSYS</w:t>
            </w:r>
          </w:p>
        </w:tc>
        <w:tc>
          <w:tcPr>
            <w:tcW w:w="1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11FEF" w14:textId="77777777" w:rsidR="00414617" w:rsidRDefault="00000000">
            <w:r>
              <w:rPr>
                <w:sz w:val="19"/>
              </w:rPr>
              <w:t>ANB</w:t>
            </w:r>
          </w:p>
        </w:tc>
        <w:tc>
          <w:tcPr>
            <w:tcW w:w="5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2E4BF" w14:textId="77777777" w:rsidR="00414617" w:rsidRDefault="00000000">
            <w:r>
              <w:rPr>
                <w:sz w:val="19"/>
              </w:rPr>
              <w:t>Main operating — customer receipts + all ACCSYS outgoing payments</w:t>
            </w:r>
          </w:p>
        </w:tc>
      </w:tr>
      <w:tr w:rsidR="00414617" w14:paraId="47030B77" w14:textId="77777777"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2705C" w14:textId="77777777" w:rsidR="00414617" w:rsidRDefault="00000000">
            <w:r>
              <w:rPr>
                <w:b/>
                <w:color w:val="2E7D32"/>
                <w:sz w:val="19"/>
              </w:rPr>
              <w:t>ANB-77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D67CB" w14:textId="77777777" w:rsidR="00414617" w:rsidRDefault="00000000">
            <w:r>
              <w:rPr>
                <w:sz w:val="19"/>
              </w:rPr>
              <w:t>ACCSYS / TISU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39F93" w14:textId="77777777" w:rsidR="00414617" w:rsidRDefault="00000000">
            <w:r>
              <w:rPr>
                <w:sz w:val="19"/>
              </w:rPr>
              <w:t>ANB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DB985" w14:textId="77777777" w:rsidR="00414617" w:rsidRDefault="00000000">
            <w:r>
              <w:rPr>
                <w:sz w:val="19"/>
              </w:rPr>
              <w:t>TISU-specific operations — funded from ANB-15 via Contra Voucher</w:t>
            </w:r>
          </w:p>
        </w:tc>
      </w:tr>
      <w:tr w:rsidR="00414617" w14:paraId="0A859E2B" w14:textId="77777777"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BC080" w14:textId="77777777" w:rsidR="00414617" w:rsidRDefault="00000000">
            <w:r>
              <w:rPr>
                <w:b/>
                <w:color w:val="E65100"/>
                <w:sz w:val="19"/>
              </w:rPr>
              <w:t>ANB-39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4DA66" w14:textId="77777777" w:rsidR="00414617" w:rsidRDefault="00000000">
            <w:r>
              <w:rPr>
                <w:sz w:val="19"/>
              </w:rPr>
              <w:t>ACCSYS</w:t>
            </w:r>
          </w:p>
        </w:tc>
        <w:tc>
          <w:tcPr>
            <w:tcW w:w="1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B441D" w14:textId="77777777" w:rsidR="00414617" w:rsidRDefault="00000000">
            <w:r>
              <w:rPr>
                <w:sz w:val="19"/>
              </w:rPr>
              <w:t>ANB</w:t>
            </w:r>
          </w:p>
        </w:tc>
        <w:tc>
          <w:tcPr>
            <w:tcW w:w="5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0C3D5" w14:textId="77777777" w:rsidR="00414617" w:rsidRDefault="00000000">
            <w:r>
              <w:rPr>
                <w:sz w:val="19"/>
              </w:rPr>
              <w:t>NISU / ITSU / CISU shared operations — funded from ANB-15</w:t>
            </w:r>
          </w:p>
        </w:tc>
      </w:tr>
      <w:tr w:rsidR="00414617" w14:paraId="7A39806A" w14:textId="77777777"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19EA7" w14:textId="77777777" w:rsidR="00414617" w:rsidRDefault="00000000">
            <w:r>
              <w:rPr>
                <w:b/>
                <w:sz w:val="19"/>
              </w:rPr>
              <w:t>ANB-29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04E01" w14:textId="77777777" w:rsidR="00414617" w:rsidRDefault="00000000">
            <w:r>
              <w:rPr>
                <w:sz w:val="19"/>
              </w:rPr>
              <w:t>RAT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D2DF8" w14:textId="77777777" w:rsidR="00414617" w:rsidRDefault="00000000">
            <w:r>
              <w:rPr>
                <w:sz w:val="19"/>
              </w:rPr>
              <w:t>ANB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94004" w14:textId="77777777" w:rsidR="00414617" w:rsidRDefault="00000000">
            <w:r>
              <w:rPr>
                <w:sz w:val="19"/>
              </w:rPr>
              <w:t>Cash salary + RAT cash payments</w:t>
            </w:r>
          </w:p>
        </w:tc>
      </w:tr>
      <w:tr w:rsidR="00414617" w14:paraId="487CE02B" w14:textId="77777777"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04DBC" w14:textId="77777777" w:rsidR="00414617" w:rsidRDefault="00000000">
            <w:r>
              <w:rPr>
                <w:b/>
                <w:sz w:val="19"/>
              </w:rPr>
              <w:t>ANB-13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2D614" w14:textId="77777777" w:rsidR="00414617" w:rsidRDefault="00000000">
            <w:r>
              <w:rPr>
                <w:sz w:val="19"/>
              </w:rPr>
              <w:t>RAT</w:t>
            </w:r>
          </w:p>
        </w:tc>
        <w:tc>
          <w:tcPr>
            <w:tcW w:w="1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B7A42" w14:textId="77777777" w:rsidR="00414617" w:rsidRDefault="00000000">
            <w:r>
              <w:rPr>
                <w:sz w:val="19"/>
              </w:rPr>
              <w:t>ANB</w:t>
            </w:r>
          </w:p>
        </w:tc>
        <w:tc>
          <w:tcPr>
            <w:tcW w:w="5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E0A46" w14:textId="77777777" w:rsidR="00414617" w:rsidRDefault="00000000">
            <w:r>
              <w:rPr>
                <w:sz w:val="19"/>
              </w:rPr>
              <w:t>Incoming receipts + Overdraft facility (SAR 1M limit)</w:t>
            </w:r>
          </w:p>
        </w:tc>
      </w:tr>
      <w:tr w:rsidR="00414617" w14:paraId="50BEAC02" w14:textId="77777777"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0A90F" w14:textId="77777777" w:rsidR="00414617" w:rsidRDefault="00000000">
            <w:r>
              <w:rPr>
                <w:b/>
                <w:sz w:val="19"/>
              </w:rPr>
              <w:t>ANB-11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2A3AE" w14:textId="77777777" w:rsidR="00414617" w:rsidRDefault="00000000">
            <w:r>
              <w:rPr>
                <w:sz w:val="19"/>
              </w:rPr>
              <w:t>GWT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E0E2C" w14:textId="77777777" w:rsidR="00414617" w:rsidRDefault="00000000">
            <w:r>
              <w:rPr>
                <w:sz w:val="19"/>
              </w:rPr>
              <w:t>ANB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27E29" w14:textId="77777777" w:rsidR="00414617" w:rsidRDefault="00000000">
            <w:r>
              <w:rPr>
                <w:sz w:val="19"/>
              </w:rPr>
              <w:t>All GWT transactions</w:t>
            </w:r>
          </w:p>
        </w:tc>
      </w:tr>
      <w:tr w:rsidR="00414617" w14:paraId="5667E7ED" w14:textId="77777777"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99CA6" w14:textId="77777777" w:rsidR="00414617" w:rsidRDefault="00000000">
            <w:r>
              <w:rPr>
                <w:b/>
                <w:sz w:val="19"/>
              </w:rPr>
              <w:t>CASH-001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B5090" w14:textId="77777777" w:rsidR="00414617" w:rsidRDefault="00000000">
            <w:r>
              <w:rPr>
                <w:sz w:val="19"/>
              </w:rPr>
              <w:t>ACCSYS</w:t>
            </w:r>
          </w:p>
        </w:tc>
        <w:tc>
          <w:tcPr>
            <w:tcW w:w="1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E905C" w14:textId="77777777" w:rsidR="00414617" w:rsidRDefault="00000000">
            <w:r>
              <w:rPr>
                <w:sz w:val="19"/>
              </w:rPr>
              <w:t>—</w:t>
            </w:r>
          </w:p>
        </w:tc>
        <w:tc>
          <w:tcPr>
            <w:tcW w:w="5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4F06A" w14:textId="77777777" w:rsidR="00414617" w:rsidRDefault="00000000">
            <w:r>
              <w:rPr>
                <w:sz w:val="19"/>
              </w:rPr>
              <w:t>Main Petty Cash account</w:t>
            </w:r>
          </w:p>
        </w:tc>
      </w:tr>
    </w:tbl>
    <w:p w14:paraId="6B394BA2" w14:textId="77777777" w:rsidR="00414617" w:rsidRDefault="00414617">
      <w:pPr>
        <w:spacing w:before="60" w:after="60"/>
      </w:pPr>
    </w:p>
    <w:p w14:paraId="10176C35" w14:textId="77777777" w:rsidR="00414617" w:rsidRDefault="00000000">
      <w:pPr>
        <w:pBdr>
          <w:left w:val="thick" w:sz="12" w:space="8" w:color="1565C0"/>
        </w:pBdr>
        <w:spacing w:before="60" w:after="60"/>
        <w:ind w:left="360"/>
      </w:pPr>
      <w:r>
        <w:rPr>
          <w:color w:val="1565C0"/>
          <w:sz w:val="19"/>
        </w:rPr>
        <w:t>Money Request fund routing: TISU requests funded from ANB-77. NISU/ITSU/CISU from ANB-39. Both receive transfers from ANB-15 via Contra Voucher — auto-posted on approval.</w:t>
      </w:r>
    </w:p>
    <w:p w14:paraId="6D9EE586" w14:textId="77777777" w:rsidR="00414617" w:rsidRDefault="00414617">
      <w:pPr>
        <w:spacing w:before="60" w:after="60"/>
      </w:pPr>
    </w:p>
    <w:p w14:paraId="03D82F55" w14:textId="77777777" w:rsidR="00414617" w:rsidRDefault="00000000">
      <w:r>
        <w:br w:type="page"/>
      </w:r>
    </w:p>
    <w:p w14:paraId="179C87DA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A7 — Party List (Contractors / Vendors / Suppliers / Sub-Contractors / Customers)</w:t>
      </w:r>
    </w:p>
    <w:p w14:paraId="6B1483F8" w14:textId="77777777" w:rsidR="00414617" w:rsidRDefault="00000000">
      <w:pPr>
        <w:spacing w:before="40" w:after="60"/>
      </w:pPr>
      <w:r>
        <w:t>The Party List is the master register of all external parties Ratal deals with. Every payment, PO, invoice, and contract is linked to a Party record. Payment terms are stored at party level, by category.</w:t>
      </w:r>
    </w:p>
    <w:p w14:paraId="0D17AFC4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A7.1  Party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400"/>
        <w:gridCol w:w="2800"/>
        <w:gridCol w:w="3300"/>
      </w:tblGrid>
      <w:tr w:rsidR="00414617" w14:paraId="751D67C6" w14:textId="77777777"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EB09E" w14:textId="77777777" w:rsidR="00414617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4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A8301" w14:textId="77777777" w:rsidR="00414617" w:rsidRDefault="00000000">
            <w:r>
              <w:rPr>
                <w:b/>
                <w:color w:val="FFFFFF"/>
                <w:sz w:val="19"/>
              </w:rPr>
              <w:t>Code Prefix</w:t>
            </w:r>
          </w:p>
        </w:tc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07C86" w14:textId="77777777" w:rsidR="00414617" w:rsidRDefault="00000000"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w="3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6259A" w14:textId="77777777" w:rsidR="00414617" w:rsidRDefault="00000000">
            <w:r>
              <w:rPr>
                <w:b/>
                <w:color w:val="FFFFFF"/>
                <w:sz w:val="19"/>
              </w:rPr>
              <w:t>Relationship with Ratal</w:t>
            </w:r>
          </w:p>
        </w:tc>
      </w:tr>
      <w:tr w:rsidR="00414617" w14:paraId="474E4E44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3072D" w14:textId="77777777" w:rsidR="00414617" w:rsidRDefault="00000000">
            <w:r>
              <w:rPr>
                <w:b/>
                <w:color w:val="1565C0"/>
                <w:sz w:val="19"/>
              </w:rPr>
              <w:t>Contractor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700B8" w14:textId="77777777" w:rsidR="00414617" w:rsidRDefault="00000000">
            <w:r>
              <w:rPr>
                <w:sz w:val="19"/>
              </w:rPr>
              <w:t>CON-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3759A" w14:textId="77777777" w:rsidR="00414617" w:rsidRDefault="00000000">
            <w:r>
              <w:rPr>
                <w:sz w:val="19"/>
              </w:rPr>
              <w:t>Nokia, Huawei, Cisco, ZTE, SBM, BMC, MIS, Solutions, Mobi Serve, Ericsson, Juniper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357DC" w14:textId="77777777" w:rsidR="00414617" w:rsidRDefault="00000000">
            <w:r>
              <w:rPr>
                <w:sz w:val="19"/>
              </w:rPr>
              <w:t>Tier 2 — issues POs to Ratal. Ratal INVOICES this party. These are revenue documents.</w:t>
            </w:r>
          </w:p>
        </w:tc>
      </w:tr>
      <w:tr w:rsidR="00414617" w14:paraId="4DCB7A9C" w14:textId="77777777"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D5B26" w14:textId="77777777" w:rsidR="00414617" w:rsidRDefault="00000000">
            <w:r>
              <w:rPr>
                <w:b/>
                <w:sz w:val="19"/>
              </w:rPr>
              <w:t>Vendor</w:t>
            </w:r>
          </w:p>
        </w:tc>
        <w:tc>
          <w:tcPr>
            <w:tcW w:w="1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E8F7A" w14:textId="77777777" w:rsidR="00414617" w:rsidRDefault="00000000">
            <w:r>
              <w:rPr>
                <w:sz w:val="19"/>
              </w:rPr>
              <w:t>VEN-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330E3" w14:textId="77777777" w:rsidR="00414617" w:rsidRDefault="00000000">
            <w:r>
              <w:rPr>
                <w:sz w:val="19"/>
              </w:rPr>
              <w:t>Software vendors, equipment resellers, service providers</w:t>
            </w:r>
          </w:p>
        </w:tc>
        <w:tc>
          <w:tcPr>
            <w:tcW w:w="3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727B8" w14:textId="77777777" w:rsidR="00414617" w:rsidRDefault="00000000">
            <w:r>
              <w:rPr>
                <w:sz w:val="19"/>
              </w:rPr>
              <w:t>Ratal buys services from. Outgoing ACC-PO-XXXX issued.</w:t>
            </w:r>
          </w:p>
        </w:tc>
      </w:tr>
      <w:tr w:rsidR="00414617" w14:paraId="33307E52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B986D" w14:textId="77777777" w:rsidR="00414617" w:rsidRDefault="00000000">
            <w:r>
              <w:rPr>
                <w:b/>
                <w:sz w:val="19"/>
              </w:rPr>
              <w:t>Supplier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35AB3" w14:textId="77777777" w:rsidR="00414617" w:rsidRDefault="00000000">
            <w:r>
              <w:rPr>
                <w:sz w:val="19"/>
              </w:rPr>
              <w:t>SUP-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B5B59" w14:textId="77777777" w:rsidR="00414617" w:rsidRDefault="00000000">
            <w:r>
              <w:rPr>
                <w:sz w:val="19"/>
              </w:rPr>
              <w:t>Cable, hardware, consumables suppliers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C2266" w14:textId="77777777" w:rsidR="00414617" w:rsidRDefault="00000000">
            <w:r>
              <w:rPr>
                <w:sz w:val="19"/>
              </w:rPr>
              <w:t>Ratal buys materials from. Outgoing ACC-PO-XXXX issued.</w:t>
            </w:r>
          </w:p>
        </w:tc>
      </w:tr>
      <w:tr w:rsidR="00414617" w14:paraId="4534B83B" w14:textId="77777777"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ACC67" w14:textId="77777777" w:rsidR="00414617" w:rsidRDefault="00000000">
            <w:r>
              <w:rPr>
                <w:b/>
                <w:color w:val="E65100"/>
                <w:sz w:val="19"/>
              </w:rPr>
              <w:t>Sub-Contractor</w:t>
            </w:r>
          </w:p>
        </w:tc>
        <w:tc>
          <w:tcPr>
            <w:tcW w:w="1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08999" w14:textId="77777777" w:rsidR="00414617" w:rsidRDefault="00000000">
            <w:r>
              <w:rPr>
                <w:sz w:val="19"/>
              </w:rPr>
              <w:t>SCN-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B87ED" w14:textId="77777777" w:rsidR="00414617" w:rsidRDefault="00000000">
            <w:r>
              <w:rPr>
                <w:sz w:val="19"/>
              </w:rPr>
              <w:t>Specialist sub-cons: ZTE Tower crews, Shbakath, third-party installers</w:t>
            </w:r>
          </w:p>
        </w:tc>
        <w:tc>
          <w:tcPr>
            <w:tcW w:w="3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A64AA" w14:textId="77777777" w:rsidR="00414617" w:rsidRDefault="00000000">
            <w:r>
              <w:rPr>
                <w:sz w:val="19"/>
              </w:rPr>
              <w:t>Ratal sublets work to. Outgoing ACC-PO-XXXX issued.</w:t>
            </w:r>
          </w:p>
        </w:tc>
      </w:tr>
      <w:tr w:rsidR="00414617" w14:paraId="2C7C5666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C8D9F" w14:textId="77777777" w:rsidR="00414617" w:rsidRDefault="00000000">
            <w:r>
              <w:rPr>
                <w:b/>
                <w:color w:val="2E7D32"/>
                <w:sz w:val="19"/>
              </w:rPr>
              <w:t>Customer (End Client)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1CC9A" w14:textId="77777777" w:rsidR="00414617" w:rsidRDefault="00000000">
            <w:r>
              <w:rPr>
                <w:sz w:val="19"/>
              </w:rPr>
              <w:t>CUS-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3007E" w14:textId="77777777" w:rsidR="00414617" w:rsidRDefault="00000000">
            <w:r>
              <w:rPr>
                <w:sz w:val="19"/>
              </w:rPr>
              <w:t>STC, Mobily, Zain, TAWAL, Ministries, Banks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6C5BB" w14:textId="77777777" w:rsidR="00414617" w:rsidRDefault="00000000">
            <w:r>
              <w:rPr>
                <w:sz w:val="19"/>
              </w:rPr>
              <w:t>Tier 1 — owns the network. NO direct Ratal contract. Stored for reference only.</w:t>
            </w:r>
          </w:p>
        </w:tc>
      </w:tr>
    </w:tbl>
    <w:p w14:paraId="390B5B20" w14:textId="77777777" w:rsidR="00414617" w:rsidRDefault="00414617">
      <w:pPr>
        <w:spacing w:before="60" w:after="60"/>
      </w:pPr>
    </w:p>
    <w:p w14:paraId="03B3ACD3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A7.2  Key Party Record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00"/>
      </w:tblGrid>
      <w:tr w:rsidR="00414617" w14:paraId="4F59C53E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9D819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3E875" w14:textId="77777777" w:rsidR="00414617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4617" w14:paraId="731B9BE4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0B55D" w14:textId="77777777" w:rsidR="00414617" w:rsidRDefault="00000000">
            <w:r>
              <w:rPr>
                <w:sz w:val="19"/>
              </w:rPr>
              <w:t>PartyID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A8275" w14:textId="77777777" w:rsidR="00414617" w:rsidRDefault="00000000">
            <w:r>
              <w:rPr>
                <w:sz w:val="19"/>
              </w:rPr>
              <w:t>Auto: CON-001, VEN-001, SUP-001, SCN-001 (separate sequences per type)</w:t>
            </w:r>
          </w:p>
        </w:tc>
      </w:tr>
      <w:tr w:rsidR="00414617" w14:paraId="109A281B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86E6C" w14:textId="77777777" w:rsidR="00414617" w:rsidRDefault="00000000">
            <w:r>
              <w:rPr>
                <w:sz w:val="19"/>
              </w:rPr>
              <w:t>Commercial Name / Trade Name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0CA9F" w14:textId="77777777" w:rsidR="00414617" w:rsidRDefault="00000000">
            <w:r>
              <w:rPr>
                <w:sz w:val="19"/>
              </w:rPr>
              <w:t>Display name used on POs and invoices</w:t>
            </w:r>
          </w:p>
        </w:tc>
      </w:tr>
      <w:tr w:rsidR="00414617" w14:paraId="4FC84BE9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14E55" w14:textId="77777777" w:rsidR="00414617" w:rsidRDefault="00000000">
            <w:r>
              <w:rPr>
                <w:sz w:val="19"/>
              </w:rPr>
              <w:t>VAT Registration Number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6C10A" w14:textId="77777777" w:rsidR="00414617" w:rsidRDefault="00000000">
            <w:r>
              <w:rPr>
                <w:sz w:val="19"/>
              </w:rPr>
              <w:t>Required for ZATCA compliance</w:t>
            </w:r>
          </w:p>
        </w:tc>
      </w:tr>
      <w:tr w:rsidR="00414617" w14:paraId="020F20CC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51B16" w14:textId="77777777" w:rsidR="00414617" w:rsidRDefault="00000000">
            <w:r>
              <w:rPr>
                <w:sz w:val="19"/>
              </w:rPr>
              <w:t>IBAN + Bank Details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CF4FC" w14:textId="77777777" w:rsidR="00414617" w:rsidRDefault="00000000">
            <w:r>
              <w:rPr>
                <w:sz w:val="19"/>
              </w:rPr>
              <w:t>For outgoing payments via ACC-PO-XXXX</w:t>
            </w:r>
          </w:p>
        </w:tc>
      </w:tr>
      <w:tr w:rsidR="00414617" w14:paraId="397BA956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9DCE5" w14:textId="77777777" w:rsidR="00414617" w:rsidRDefault="00000000">
            <w:r>
              <w:rPr>
                <w:sz w:val="19"/>
              </w:rPr>
              <w:t>Payment Terms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C0C2C" w14:textId="77777777" w:rsidR="00414617" w:rsidRDefault="00000000">
            <w:r>
              <w:rPr>
                <w:sz w:val="19"/>
              </w:rPr>
              <w:t>Per category: e.g. 30 days net, 60 days net, advance — STORED AT PARTY LEVEL</w:t>
            </w:r>
          </w:p>
        </w:tc>
      </w:tr>
      <w:tr w:rsidR="00414617" w14:paraId="712185F9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C084E" w14:textId="77777777" w:rsidR="00414617" w:rsidRDefault="00000000">
            <w:r>
              <w:rPr>
                <w:sz w:val="19"/>
              </w:rPr>
              <w:t>Contact: PM Name / Mobile / Email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77DCA" w14:textId="77777777" w:rsidR="00414617" w:rsidRDefault="00000000">
            <w:r>
              <w:rPr>
                <w:sz w:val="19"/>
              </w:rPr>
              <w:t>Mandatory for Contractors (project contact)</w:t>
            </w:r>
          </w:p>
        </w:tc>
      </w:tr>
      <w:tr w:rsidR="00414617" w14:paraId="4E4B06A1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D8843" w14:textId="77777777" w:rsidR="00414617" w:rsidRDefault="00000000">
            <w:r>
              <w:rPr>
                <w:sz w:val="19"/>
              </w:rPr>
              <w:t>Category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12DE9" w14:textId="77777777" w:rsidR="00414617" w:rsidRDefault="00000000">
            <w:r>
              <w:rPr>
                <w:sz w:val="19"/>
              </w:rPr>
              <w:t>CONTRACTOR / VENDOR / SUPPLIER / SUB_CONTRACTOR / CUSTOMER</w:t>
            </w:r>
          </w:p>
        </w:tc>
      </w:tr>
    </w:tbl>
    <w:p w14:paraId="2F4A372A" w14:textId="77777777" w:rsidR="00414617" w:rsidRDefault="00414617">
      <w:pPr>
        <w:spacing w:before="60" w:after="60"/>
      </w:pPr>
    </w:p>
    <w:p w14:paraId="4D331695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Payment terms are stored at Party record level, per category. No fixed company-wide standard — each party has its own agreed terms.</w:t>
      </w:r>
    </w:p>
    <w:p w14:paraId="3BF6212E" w14:textId="77777777" w:rsidR="00414617" w:rsidRDefault="00000000">
      <w:pPr>
        <w:pBdr>
          <w:bottom w:val="single" w:sz="6" w:space="4" w:color="1565C0"/>
        </w:pBdr>
        <w:spacing w:before="600" w:after="80"/>
        <w:jc w:val="center"/>
      </w:pPr>
      <w:r>
        <w:rPr>
          <w:b/>
          <w:color w:val="1565C0"/>
          <w:sz w:val="40"/>
        </w:rPr>
        <w:t>B — CORPORATE OPERATIONS</w:t>
      </w:r>
    </w:p>
    <w:p w14:paraId="6C63AD63" w14:textId="77777777" w:rsidR="00414617" w:rsidRDefault="00000000">
      <w:pPr>
        <w:spacing w:before="60" w:after="400"/>
        <w:jc w:val="center"/>
      </w:pPr>
      <w:r>
        <w:rPr>
          <w:i/>
          <w:color w:val="6B7C93"/>
        </w:rPr>
        <w:t>LOI  →  Project  →  Site Master  →  Money Request  →  Expenses  →  Food  →  OT  →  Payroll  →  Invoicing  →  Reports</w:t>
      </w:r>
    </w:p>
    <w:p w14:paraId="46FF9A56" w14:textId="77777777" w:rsidR="00414617" w:rsidRDefault="00000000">
      <w:r>
        <w:lastRenderedPageBreak/>
        <w:br w:type="page"/>
      </w:r>
    </w:p>
    <w:p w14:paraId="56D0BA52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B1 — LOI &amp; Contractor PO — The Revenue Trigger</w:t>
      </w:r>
    </w:p>
    <w:p w14:paraId="2088B6E7" w14:textId="77777777" w:rsidR="00414617" w:rsidRDefault="00000000">
      <w:pPr>
        <w:spacing w:before="40" w:after="60"/>
      </w:pPr>
      <w:r>
        <w:t>Everything in ACCSYS begins here. Before a project is created, before a budget is set, before a single engineer is mobilised — there must be a formal document from the Contractor (Tier 2) authorising Ratal to proceed and defining the revenue ceiling.</w:t>
      </w:r>
    </w:p>
    <w:p w14:paraId="37DD90F6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B1.1  The Three-Tier Delivery Chain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0"/>
        <w:gridCol w:w="3500"/>
        <w:gridCol w:w="3000"/>
      </w:tblGrid>
      <w:tr w:rsidR="00414617" w14:paraId="0486C878" w14:textId="77777777"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F0D6D" w14:textId="77777777" w:rsidR="00414617" w:rsidRDefault="00000000"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w="3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2E331" w14:textId="77777777" w:rsidR="00414617" w:rsidRDefault="00000000">
            <w:r>
              <w:rPr>
                <w:b/>
                <w:color w:val="FFFFFF"/>
                <w:sz w:val="19"/>
              </w:rPr>
              <w:t>Party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2AB6A" w14:textId="77777777" w:rsidR="00414617" w:rsidRDefault="00000000">
            <w:r>
              <w:rPr>
                <w:b/>
                <w:color w:val="FFFFFF"/>
                <w:sz w:val="19"/>
              </w:rPr>
              <w:t>Ratal's Relationship</w:t>
            </w:r>
          </w:p>
        </w:tc>
      </w:tr>
      <w:tr w:rsidR="00414617" w14:paraId="7DFA305E" w14:textId="77777777">
        <w:tc>
          <w:tcPr>
            <w:tcW w:w="2800" w:type="dxa"/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55798" w14:textId="77777777" w:rsidR="00414617" w:rsidRDefault="00000000">
            <w:r>
              <w:rPr>
                <w:b/>
                <w:color w:val="1565C0"/>
                <w:sz w:val="19"/>
              </w:rPr>
              <w:t>Tier 1 — End Customer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E3E4E" w14:textId="77777777" w:rsidR="00414617" w:rsidRDefault="00000000">
            <w:r>
              <w:rPr>
                <w:sz w:val="19"/>
              </w:rPr>
              <w:t>STC, Mobily, Zain, TAWAL, Ministries, Banks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9193D" w14:textId="77777777" w:rsidR="00414617" w:rsidRDefault="00000000">
            <w:r>
              <w:rPr>
                <w:sz w:val="19"/>
              </w:rPr>
              <w:t>Network owner. Sets specs. Ratal has NO direct contract with Tier 1.</w:t>
            </w:r>
          </w:p>
        </w:tc>
      </w:tr>
      <w:tr w:rsidR="00414617" w14:paraId="0EFF6B72" w14:textId="77777777">
        <w:tc>
          <w:tcPr>
            <w:tcW w:w="28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E860E" w14:textId="77777777" w:rsidR="00414617" w:rsidRDefault="00000000">
            <w:r>
              <w:rPr>
                <w:b/>
                <w:color w:val="2E7D32"/>
                <w:sz w:val="19"/>
              </w:rPr>
              <w:t>Tier 2 — Contractor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97CF5" w14:textId="77777777" w:rsidR="00414617" w:rsidRDefault="00000000">
            <w:r>
              <w:rPr>
                <w:sz w:val="19"/>
              </w:rPr>
              <w:t>Nokia, Huawei, Cisco, ZTE, SBM, BMC, MIS, Solutions, Mobi Serve, Ericsson, Juniper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BB3D9" w14:textId="77777777" w:rsidR="00414617" w:rsidRDefault="00000000">
            <w:r>
              <w:rPr>
                <w:sz w:val="19"/>
              </w:rPr>
              <w:t>Issues POs or LOI to Ratal. RATAL INVOICES THIS TIER — referencing Contractor PO#.</w:t>
            </w:r>
          </w:p>
        </w:tc>
      </w:tr>
      <w:tr w:rsidR="00414617" w14:paraId="4AA50B46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99F32" w14:textId="77777777" w:rsidR="00414617" w:rsidRDefault="00000000">
            <w:r>
              <w:rPr>
                <w:b/>
                <w:sz w:val="19"/>
              </w:rPr>
              <w:t>Tier 3 — Ratal ACCSYS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D3681" w14:textId="77777777" w:rsidR="00414617" w:rsidRDefault="00000000">
            <w:r>
              <w:rPr>
                <w:sz w:val="19"/>
              </w:rPr>
              <w:t>Ratal Group (Sub-Contractor)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0B7BA" w14:textId="77777777" w:rsidR="00414617" w:rsidRDefault="00000000">
            <w:r>
              <w:rPr>
                <w:sz w:val="19"/>
              </w:rPr>
              <w:t>Executes field delivery. Issues ACC-PO-XXXX outward to sub-cons and suppliers.</w:t>
            </w:r>
          </w:p>
        </w:tc>
      </w:tr>
    </w:tbl>
    <w:p w14:paraId="38AE58D2" w14:textId="77777777" w:rsidR="00414617" w:rsidRDefault="00414617">
      <w:pPr>
        <w:spacing w:before="60" w:after="60"/>
      </w:pPr>
    </w:p>
    <w:p w14:paraId="13923959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B1.2  PO &amp; LOI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1800"/>
        <w:gridCol w:w="2000"/>
        <w:gridCol w:w="3000"/>
      </w:tblGrid>
      <w:tr w:rsidR="00414617" w14:paraId="4274B067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EC2A0" w14:textId="77777777" w:rsidR="00414617" w:rsidRDefault="00000000"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D7647" w14:textId="77777777" w:rsidR="00414617" w:rsidRDefault="00000000"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F48E6" w14:textId="77777777" w:rsidR="00414617" w:rsidRDefault="00000000"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C87DC" w14:textId="77777777" w:rsidR="00414617" w:rsidRDefault="00000000">
            <w:r>
              <w:rPr>
                <w:b/>
                <w:color w:val="FFFFFF"/>
                <w:sz w:val="19"/>
              </w:rPr>
              <w:t>Where Stored</w:t>
            </w:r>
          </w:p>
        </w:tc>
      </w:tr>
      <w:tr w:rsidR="00414617" w14:paraId="58BAD0EB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04313" w14:textId="77777777" w:rsidR="00414617" w:rsidRDefault="00000000">
            <w:r>
              <w:rPr>
                <w:b/>
                <w:color w:val="2E7D32"/>
                <w:sz w:val="19"/>
              </w:rPr>
              <w:t>Contractor PO (Incoming)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9F9B5" w14:textId="77777777" w:rsidR="00414617" w:rsidRDefault="00000000">
            <w:r>
              <w:rPr>
                <w:sz w:val="19"/>
              </w:rPr>
              <w:t>Contractor → Ratal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D6B5E" w14:textId="77777777" w:rsidR="00414617" w:rsidRDefault="00000000">
            <w:r>
              <w:rPr>
                <w:sz w:val="19"/>
              </w:rPr>
              <w:t>Contractor's own PO#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CF473" w14:textId="77777777" w:rsidR="00414617" w:rsidRDefault="00000000">
            <w:r>
              <w:rPr>
                <w:sz w:val="19"/>
              </w:rPr>
              <w:t>Purchase Orders tab → Incoming PO record. This IS the revenue document.</w:t>
            </w:r>
          </w:p>
        </w:tc>
      </w:tr>
      <w:tr w:rsidR="00414617" w14:paraId="5E291C2E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DABDA" w14:textId="77777777" w:rsidR="00414617" w:rsidRDefault="00000000">
            <w:r>
              <w:rPr>
                <w:b/>
                <w:color w:val="1565C0"/>
                <w:sz w:val="19"/>
              </w:rPr>
              <w:t>Letter of Intent (LOI)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693EC" w14:textId="77777777" w:rsidR="00414617" w:rsidRDefault="00000000">
            <w:r>
              <w:rPr>
                <w:sz w:val="19"/>
              </w:rPr>
              <w:t>Contractor → Ratal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5BABF" w14:textId="77777777" w:rsidR="00414617" w:rsidRDefault="00000000">
            <w:r>
              <w:rPr>
                <w:sz w:val="19"/>
              </w:rPr>
              <w:t>LOI reference#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A0E73" w14:textId="77777777" w:rsidR="00414617" w:rsidRDefault="00000000">
            <w:r>
              <w:rPr>
                <w:sz w:val="19"/>
              </w:rPr>
              <w:t>Stored with project as pre-PO authorisation. Triggers project creation.</w:t>
            </w:r>
          </w:p>
        </w:tc>
      </w:tr>
      <w:tr w:rsidR="00414617" w14:paraId="469B878D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AF8B6" w14:textId="77777777" w:rsidR="00414617" w:rsidRDefault="00000000">
            <w:r>
              <w:rPr>
                <w:b/>
                <w:color w:val="E65100"/>
                <w:sz w:val="19"/>
              </w:rPr>
              <w:t>Ratal Outgoing PO (ACC-PO)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43C75" w14:textId="77777777" w:rsidR="00414617" w:rsidRDefault="00000000">
            <w:r>
              <w:rPr>
                <w:sz w:val="19"/>
              </w:rPr>
              <w:t>Ratal → Sub-Con/Supplier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FFBEB" w14:textId="77777777" w:rsidR="00414617" w:rsidRDefault="00000000">
            <w:r>
              <w:rPr>
                <w:sz w:val="19"/>
              </w:rPr>
              <w:t>ACC-PO-XXXX + Date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02EAD" w14:textId="77777777" w:rsidR="00414617" w:rsidRDefault="00000000">
            <w:r>
              <w:rPr>
                <w:sz w:val="19"/>
              </w:rPr>
              <w:t>Purchase Orders tab → Outgoing PO. Links to Site Master it serves.</w:t>
            </w:r>
          </w:p>
        </w:tc>
      </w:tr>
    </w:tbl>
    <w:p w14:paraId="57AC0ADB" w14:textId="77777777" w:rsidR="00414617" w:rsidRDefault="00414617">
      <w:pPr>
        <w:spacing w:before="60" w:after="60"/>
      </w:pPr>
    </w:p>
    <w:p w14:paraId="7E295D34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Every Ratal invoice must reference a Contractor PO#. The End Customer Job# is stored as an additional reference only — never on the invoice.</w:t>
      </w:r>
    </w:p>
    <w:p w14:paraId="13E99871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B1.3  Department → Contractor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500"/>
        <w:gridCol w:w="4000"/>
      </w:tblGrid>
      <w:tr w:rsidR="00414617" w14:paraId="2F58F9E6" w14:textId="77777777"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9E6F8" w14:textId="77777777" w:rsidR="00414617" w:rsidRDefault="00000000"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w="3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E693F" w14:textId="77777777" w:rsidR="00414617" w:rsidRDefault="00000000">
            <w:r>
              <w:rPr>
                <w:b/>
                <w:color w:val="FFFFFF"/>
                <w:sz w:val="19"/>
              </w:rPr>
              <w:t>Typical Contractors</w:t>
            </w:r>
          </w:p>
        </w:tc>
        <w:tc>
          <w:tcPr>
            <w:tcW w:w="4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875B9" w14:textId="77777777" w:rsidR="00414617" w:rsidRDefault="00000000">
            <w:r>
              <w:rPr>
                <w:b/>
                <w:color w:val="FFFFFF"/>
                <w:sz w:val="19"/>
              </w:rPr>
              <w:t>End Clients (Reference)</w:t>
            </w:r>
          </w:p>
        </w:tc>
      </w:tr>
      <w:tr w:rsidR="00414617" w14:paraId="3D58E4B7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7AF2C" w14:textId="77777777" w:rsidR="00414617" w:rsidRDefault="00000000">
            <w:r>
              <w:rPr>
                <w:sz w:val="19"/>
              </w:rPr>
              <w:t>NISU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7CA75" w14:textId="77777777" w:rsidR="00414617" w:rsidRDefault="00000000">
            <w:r>
              <w:rPr>
                <w:sz w:val="19"/>
              </w:rPr>
              <w:t>Solutions, Cisco, Nokia, Huawei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EA911" w14:textId="77777777" w:rsidR="00414617" w:rsidRDefault="00000000">
            <w:r>
              <w:rPr>
                <w:sz w:val="19"/>
              </w:rPr>
              <w:t>STC, Mobily, Zain, Ministries</w:t>
            </w:r>
          </w:p>
        </w:tc>
      </w:tr>
      <w:tr w:rsidR="00414617" w14:paraId="1A19D8F0" w14:textId="77777777"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B1DEB" w14:textId="77777777" w:rsidR="00414617" w:rsidRDefault="00000000">
            <w:r>
              <w:rPr>
                <w:sz w:val="19"/>
              </w:rPr>
              <w:t>TISU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78740" w14:textId="77777777" w:rsidR="00414617" w:rsidRDefault="00000000">
            <w:r>
              <w:rPr>
                <w:sz w:val="19"/>
              </w:rPr>
              <w:t>Nokia, ZTE, Huawei, Mobi Serve, Shbakath</w:t>
            </w:r>
          </w:p>
        </w:tc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C9C02" w14:textId="77777777" w:rsidR="00414617" w:rsidRDefault="00000000">
            <w:r>
              <w:rPr>
                <w:sz w:val="19"/>
              </w:rPr>
              <w:t>STC, Mobily, Zain</w:t>
            </w:r>
          </w:p>
        </w:tc>
      </w:tr>
      <w:tr w:rsidR="00414617" w14:paraId="392ED042" w14:textId="77777777"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42B5A" w14:textId="77777777" w:rsidR="00414617" w:rsidRDefault="00000000">
            <w:r>
              <w:rPr>
                <w:sz w:val="19"/>
              </w:rPr>
              <w:t>CISU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0166D" w14:textId="77777777" w:rsidR="00414617" w:rsidRDefault="00000000">
            <w:r>
              <w:rPr>
                <w:sz w:val="19"/>
              </w:rPr>
              <w:t>SBM, ZTE, Huawei, Nokia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941D0" w14:textId="77777777" w:rsidR="00414617" w:rsidRDefault="00000000">
            <w:r>
              <w:rPr>
                <w:sz w:val="19"/>
              </w:rPr>
              <w:t>STC, Mobily, Zain</w:t>
            </w:r>
          </w:p>
        </w:tc>
      </w:tr>
      <w:tr w:rsidR="00414617" w14:paraId="16ED83E5" w14:textId="77777777"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84C04" w14:textId="77777777" w:rsidR="00414617" w:rsidRDefault="00000000">
            <w:r>
              <w:rPr>
                <w:sz w:val="19"/>
              </w:rPr>
              <w:t>ITSU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91FB3" w14:textId="77777777" w:rsidR="00414617" w:rsidRDefault="00000000">
            <w:r>
              <w:rPr>
                <w:sz w:val="19"/>
              </w:rPr>
              <w:t>MIS, BMC</w:t>
            </w:r>
          </w:p>
        </w:tc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20598" w14:textId="77777777" w:rsidR="00414617" w:rsidRDefault="00000000">
            <w:r>
              <w:rPr>
                <w:sz w:val="19"/>
              </w:rPr>
              <w:t>STC</w:t>
            </w:r>
          </w:p>
        </w:tc>
      </w:tr>
    </w:tbl>
    <w:p w14:paraId="30E99C58" w14:textId="77777777" w:rsidR="00414617" w:rsidRDefault="00414617">
      <w:pPr>
        <w:spacing w:before="60" w:after="60"/>
      </w:pPr>
    </w:p>
    <w:p w14:paraId="0D1F9FA2" w14:textId="77777777" w:rsidR="00414617" w:rsidRDefault="00414617">
      <w:pPr>
        <w:spacing w:before="60" w:after="60"/>
      </w:pPr>
    </w:p>
    <w:p w14:paraId="113BBE28" w14:textId="77777777" w:rsidR="00414617" w:rsidRDefault="00000000">
      <w:r>
        <w:br w:type="page"/>
      </w:r>
    </w:p>
    <w:p w14:paraId="3BFAAFC4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B2 — Project Creation</w:t>
      </w:r>
    </w:p>
    <w:p w14:paraId="1B35C4A0" w14:textId="77777777" w:rsidR="00414617" w:rsidRDefault="00000000">
      <w:pPr>
        <w:spacing w:before="40" w:after="60"/>
      </w:pPr>
      <w:r>
        <w:t>Once a Contractor PO or LOI is received, a Project is created in the system. The project is the container that binds the revenue document (Contractor PO) to all operational activity: jobs, sites, team assignments, and costs.</w:t>
      </w:r>
    </w:p>
    <w:p w14:paraId="78C50078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B2.1  Project Number Format</w:t>
      </w:r>
    </w:p>
    <w:p w14:paraId="38AFED56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Auto-generated: P-YY[SEQ] where YY = 2-digit year and SEQ = 3-digit sequence. Example: P-26001 (first project of 2026). Read-only once created.</w:t>
      </w:r>
    </w:p>
    <w:p w14:paraId="5030CBE4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B2.2  Project Record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5563"/>
        <w:gridCol w:w="2065"/>
      </w:tblGrid>
      <w:tr w:rsidR="00414617" w14:paraId="7E05FE87" w14:textId="77777777"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AC6E3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2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CE33B" w14:textId="77777777" w:rsidR="00414617" w:rsidRDefault="00000000">
            <w:r>
              <w:rPr>
                <w:b/>
                <w:color w:val="FFFFFF"/>
                <w:sz w:val="19"/>
              </w:rPr>
              <w:t>Type / Rule</w:t>
            </w:r>
          </w:p>
        </w:tc>
        <w:tc>
          <w:tcPr>
            <w:tcW w:w="4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63682" w14:textId="77777777" w:rsidR="00414617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4617" w14:paraId="4F02B7EC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27110" w14:textId="77777777" w:rsidR="00414617" w:rsidRDefault="00000000">
            <w:r>
              <w:rPr>
                <w:sz w:val="19"/>
              </w:rPr>
              <w:t>ProjectNo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83B91" w14:textId="77777777" w:rsidR="00414617" w:rsidRDefault="00000000">
            <w:r>
              <w:rPr>
                <w:sz w:val="19"/>
              </w:rPr>
              <w:t>Auto P-YYXXX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211D4" w14:textId="77777777" w:rsidR="00414617" w:rsidRDefault="00000000">
            <w:r>
              <w:rPr>
                <w:sz w:val="19"/>
              </w:rPr>
              <w:t>Read-only after creation</w:t>
            </w:r>
          </w:p>
        </w:tc>
      </w:tr>
      <w:tr w:rsidR="00414617" w14:paraId="4F621156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6C4A2" w14:textId="77777777" w:rsidR="00414617" w:rsidRDefault="00000000">
            <w:r>
              <w:rPr>
                <w:sz w:val="19"/>
              </w:rPr>
              <w:t>Department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243E8" w14:textId="77777777" w:rsidR="00414617" w:rsidRDefault="00000000">
            <w:r>
              <w:rPr>
                <w:sz w:val="19"/>
              </w:rPr>
              <w:t>NISU / TISU / CISU / ITSU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3F8F0" w14:textId="77777777" w:rsidR="00414617" w:rsidRDefault="00000000">
            <w:r>
              <w:rPr>
                <w:sz w:val="19"/>
              </w:rPr>
              <w:t>Determines milestone templates and billing rules</w:t>
            </w:r>
          </w:p>
        </w:tc>
      </w:tr>
      <w:tr w:rsidR="00414617" w14:paraId="11B65986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FFDB7" w14:textId="77777777" w:rsidR="00414617" w:rsidRDefault="00000000">
            <w:r>
              <w:rPr>
                <w:sz w:val="19"/>
              </w:rPr>
              <w:t>ContractorID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5176B" w14:textId="77777777" w:rsidR="00414617" w:rsidRDefault="00000000">
            <w:r>
              <w:rPr>
                <w:sz w:val="19"/>
              </w:rPr>
              <w:t>FK → Party List (Contractor type)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037B8" w14:textId="77777777" w:rsidR="00414617" w:rsidRDefault="00000000">
            <w:r>
              <w:rPr>
                <w:sz w:val="19"/>
              </w:rPr>
              <w:t>The party issuing the PO to Ratal</w:t>
            </w:r>
          </w:p>
        </w:tc>
      </w:tr>
      <w:tr w:rsidR="00414617" w14:paraId="4A975CD4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52EB1" w14:textId="77777777" w:rsidR="00414617" w:rsidRDefault="00000000">
            <w:r>
              <w:rPr>
                <w:sz w:val="19"/>
              </w:rPr>
              <w:t>EndCustomerRef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CFAF1" w14:textId="77777777" w:rsidR="00414617" w:rsidRDefault="00000000">
            <w:r>
              <w:rPr>
                <w:sz w:val="19"/>
              </w:rPr>
              <w:t>Optional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3C3B1" w14:textId="77777777" w:rsidR="00414617" w:rsidRDefault="00000000">
            <w:r>
              <w:rPr>
                <w:sz w:val="19"/>
              </w:rPr>
              <w:t>End Client Job# / RFC# for cross-reference only</w:t>
            </w:r>
          </w:p>
        </w:tc>
      </w:tr>
      <w:tr w:rsidR="00414617" w14:paraId="397EF9B2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110B3" w14:textId="77777777" w:rsidR="00414617" w:rsidRDefault="00000000">
            <w:r>
              <w:rPr>
                <w:sz w:val="19"/>
              </w:rPr>
              <w:t>ContractorPONo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A7B25" w14:textId="77777777" w:rsidR="00414617" w:rsidRDefault="00000000">
            <w:r>
              <w:rPr>
                <w:sz w:val="19"/>
              </w:rPr>
              <w:t>REQUIRED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3054C" w14:textId="77777777" w:rsidR="00414617" w:rsidRDefault="00000000">
            <w:r>
              <w:rPr>
                <w:sz w:val="19"/>
              </w:rPr>
              <w:t>The revenue document number from the contractor</w:t>
            </w:r>
          </w:p>
        </w:tc>
      </w:tr>
      <w:tr w:rsidR="00414617" w14:paraId="53B65672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DE745" w14:textId="77777777" w:rsidR="00414617" w:rsidRDefault="00000000">
            <w:r>
              <w:rPr>
                <w:sz w:val="19"/>
              </w:rPr>
              <w:t>PODate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E3873" w14:textId="77777777" w:rsidR="00414617" w:rsidRDefault="00000000">
            <w:r>
              <w:rPr>
                <w:sz w:val="19"/>
              </w:rPr>
              <w:t>Date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893AD" w14:textId="77777777" w:rsidR="00414617" w:rsidRDefault="00000000">
            <w:r>
              <w:rPr>
                <w:sz w:val="19"/>
              </w:rPr>
              <w:t>Date of contractor PO</w:t>
            </w:r>
          </w:p>
        </w:tc>
      </w:tr>
      <w:tr w:rsidR="00414617" w14:paraId="6B876465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F4455" w14:textId="77777777" w:rsidR="00414617" w:rsidRDefault="00000000">
            <w:r>
              <w:rPr>
                <w:sz w:val="19"/>
              </w:rPr>
              <w:t>ContractorPOValue (SAR)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D4073" w14:textId="77777777" w:rsidR="00414617" w:rsidRDefault="00000000">
            <w:r>
              <w:rPr>
                <w:sz w:val="19"/>
              </w:rPr>
              <w:t>Decimal — no upper limit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E783C" w14:textId="77777777" w:rsidR="00414617" w:rsidRDefault="00000000">
            <w:r>
              <w:rPr>
                <w:sz w:val="19"/>
              </w:rPr>
              <w:t>Revenue ceiling for this project (can be up to SAR 99M+)</w:t>
            </w:r>
          </w:p>
        </w:tc>
      </w:tr>
      <w:tr w:rsidR="00414617" w14:paraId="1372D66D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36549" w14:textId="77777777" w:rsidR="00414617" w:rsidRDefault="00000000">
            <w:r>
              <w:rPr>
                <w:sz w:val="19"/>
              </w:rPr>
              <w:t>ContractorPM Name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17F42" w14:textId="77777777" w:rsidR="00414617" w:rsidRDefault="00000000">
            <w:r>
              <w:rPr>
                <w:sz w:val="19"/>
              </w:rPr>
              <w:t>Text — MANDATORY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BC35E" w14:textId="77777777" w:rsidR="00414617" w:rsidRDefault="00000000">
            <w:r>
              <w:rPr>
                <w:sz w:val="19"/>
              </w:rPr>
              <w:t>Contractor's project manager name</w:t>
            </w:r>
          </w:p>
        </w:tc>
      </w:tr>
      <w:tr w:rsidR="00414617" w14:paraId="1DF22C8B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8CF04" w14:textId="77777777" w:rsidR="00414617" w:rsidRDefault="00000000">
            <w:r>
              <w:rPr>
                <w:sz w:val="19"/>
              </w:rPr>
              <w:t>ContractorPM Mobile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AA7DD" w14:textId="77777777" w:rsidR="00414617" w:rsidRDefault="00000000">
            <w:r>
              <w:rPr>
                <w:sz w:val="19"/>
              </w:rPr>
              <w:t>Text — MANDATORY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6BA33" w14:textId="77777777" w:rsidR="00414617" w:rsidRDefault="00000000">
            <w:r>
              <w:rPr>
                <w:sz w:val="19"/>
              </w:rPr>
              <w:t>Contractor PM contact number</w:t>
            </w:r>
          </w:p>
        </w:tc>
      </w:tr>
      <w:tr w:rsidR="00414617" w14:paraId="3E88B00E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38731" w14:textId="77777777" w:rsidR="00414617" w:rsidRDefault="00000000">
            <w:r>
              <w:rPr>
                <w:sz w:val="19"/>
              </w:rPr>
              <w:t>ContractorPM Email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65392" w14:textId="77777777" w:rsidR="00414617" w:rsidRDefault="00000000">
            <w:r>
              <w:rPr>
                <w:sz w:val="19"/>
              </w:rPr>
              <w:t>Text — MANDATORY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0C9C0" w14:textId="77777777" w:rsidR="00414617" w:rsidRDefault="00000000">
            <w:r>
              <w:rPr>
                <w:sz w:val="19"/>
              </w:rPr>
              <w:t>Contractor PM email</w:t>
            </w:r>
          </w:p>
        </w:tc>
      </w:tr>
      <w:tr w:rsidR="00414617" w14:paraId="249C2682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6D2BE" w14:textId="77777777" w:rsidR="00414617" w:rsidRDefault="00000000">
            <w:r>
              <w:rPr>
                <w:sz w:val="19"/>
              </w:rPr>
              <w:t>Project Manager (Ratal)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F8BB3" w14:textId="77777777" w:rsidR="00414617" w:rsidRDefault="00000000">
            <w:r>
              <w:rPr>
                <w:sz w:val="19"/>
              </w:rPr>
              <w:t>FK → Employees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F5994" w14:textId="77777777" w:rsidR="00414617" w:rsidRDefault="00000000">
            <w:r>
              <w:rPr>
                <w:sz w:val="19"/>
              </w:rPr>
              <w:t>Can manage multiple projects simultaneously</w:t>
            </w:r>
          </w:p>
        </w:tc>
      </w:tr>
      <w:tr w:rsidR="00414617" w14:paraId="247EDDD4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E155B" w14:textId="77777777" w:rsidR="00414617" w:rsidRDefault="00000000">
            <w:r>
              <w:rPr>
                <w:sz w:val="19"/>
              </w:rPr>
              <w:t>Supervisor(s)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60C84" w14:textId="77777777" w:rsidR="00414617" w:rsidRDefault="00000000">
            <w:r>
              <w:rPr>
                <w:sz w:val="19"/>
              </w:rPr>
              <w:t>FK → Employees (multi)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AF03C" w14:textId="77777777" w:rsidR="00414617" w:rsidRDefault="00000000">
            <w:r>
              <w:rPr>
                <w:sz w:val="19"/>
              </w:rPr>
              <w:t>One or more supervisors, each can be on multiple projects</w:t>
            </w:r>
          </w:p>
        </w:tc>
      </w:tr>
      <w:tr w:rsidR="00414617" w14:paraId="58361AE1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0D20E" w14:textId="77777777" w:rsidR="00414617" w:rsidRDefault="00000000">
            <w:r>
              <w:rPr>
                <w:sz w:val="19"/>
              </w:rPr>
              <w:t>Status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72240" w14:textId="77777777" w:rsidR="00414617" w:rsidRDefault="00000000">
            <w:r>
              <w:rPr>
                <w:sz w:val="19"/>
              </w:rPr>
              <w:t>OPEN/ACTIVE/ON_HOLD/COMPLETED/CLOSED/INACTIVE/CANCELLED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9CFD0" w14:textId="77777777" w:rsidR="00414617" w:rsidRDefault="00414617"/>
        </w:tc>
      </w:tr>
      <w:tr w:rsidR="00414617" w14:paraId="2A1E548E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20C0C" w14:textId="77777777" w:rsidR="00414617" w:rsidRDefault="00000000">
            <w:r>
              <w:rPr>
                <w:sz w:val="19"/>
              </w:rPr>
              <w:t>StartDate / EndDate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4E7D2" w14:textId="77777777" w:rsidR="00414617" w:rsidRDefault="00000000">
            <w:r>
              <w:rPr>
                <w:sz w:val="19"/>
              </w:rPr>
              <w:t>DD/MM/YYYY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E5DB9" w14:textId="77777777" w:rsidR="00414617" w:rsidRDefault="00414617"/>
        </w:tc>
      </w:tr>
    </w:tbl>
    <w:p w14:paraId="689E96F6" w14:textId="77777777" w:rsidR="00414617" w:rsidRDefault="00414617">
      <w:pPr>
        <w:spacing w:before="60" w:after="60"/>
      </w:pPr>
    </w:p>
    <w:p w14:paraId="2712513B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B2.3  Project Budget (High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6300"/>
      </w:tblGrid>
      <w:tr w:rsidR="00414617" w14:paraId="7B45D977" w14:textId="77777777"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31390" w14:textId="77777777" w:rsidR="00414617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6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22798" w14:textId="77777777" w:rsidR="00414617" w:rsidRDefault="00000000">
            <w:r>
              <w:rPr>
                <w:b/>
                <w:color w:val="FFFFFF"/>
                <w:sz w:val="19"/>
              </w:rPr>
              <w:t>Formula</w:t>
            </w:r>
          </w:p>
        </w:tc>
      </w:tr>
      <w:tr w:rsidR="00414617" w14:paraId="78B1E40E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4B5F9" w14:textId="77777777" w:rsidR="00414617" w:rsidRDefault="00000000">
            <w:r>
              <w:rPr>
                <w:sz w:val="19"/>
              </w:rPr>
              <w:t>Total Project Cost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5E228" w14:textId="77777777" w:rsidR="00414617" w:rsidRDefault="00000000">
            <w:r>
              <w:rPr>
                <w:sz w:val="19"/>
              </w:rPr>
              <w:t>Team Expenses + Supplier POs + Sub-Con POs + Material + Food + OT + Petty Cash</w:t>
            </w:r>
          </w:p>
        </w:tc>
      </w:tr>
      <w:tr w:rsidR="00414617" w14:paraId="79613898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6F0E2" w14:textId="77777777" w:rsidR="00414617" w:rsidRDefault="00000000">
            <w:r>
              <w:rPr>
                <w:sz w:val="19"/>
              </w:rPr>
              <w:lastRenderedPageBreak/>
              <w:t>Revenue (Invoiced)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3FB6C" w14:textId="77777777" w:rsidR="00414617" w:rsidRDefault="00000000">
            <w:r>
              <w:rPr>
                <w:sz w:val="19"/>
              </w:rPr>
              <w:t>Sum of all invoices raised against this project's Contractor PO</w:t>
            </w:r>
          </w:p>
        </w:tc>
      </w:tr>
      <w:tr w:rsidR="00414617" w14:paraId="5BA43D43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521AC" w14:textId="77777777" w:rsidR="00414617" w:rsidRDefault="00000000">
            <w:r>
              <w:rPr>
                <w:sz w:val="19"/>
              </w:rPr>
              <w:t>Margin (SAR)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9801A" w14:textId="77777777" w:rsidR="00414617" w:rsidRDefault="00000000">
            <w:r>
              <w:rPr>
                <w:sz w:val="19"/>
              </w:rPr>
              <w:t>ContractorPOValue − Total Project Cost</w:t>
            </w:r>
          </w:p>
        </w:tc>
      </w:tr>
      <w:tr w:rsidR="00414617" w14:paraId="2DF20A8D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F08AF" w14:textId="77777777" w:rsidR="00414617" w:rsidRDefault="00000000">
            <w:r>
              <w:rPr>
                <w:sz w:val="19"/>
              </w:rPr>
              <w:t>Margin %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CF725" w14:textId="77777777" w:rsidR="00414617" w:rsidRDefault="00000000">
            <w:r>
              <w:rPr>
                <w:sz w:val="19"/>
              </w:rPr>
              <w:t>Margin ÷ ContractorPOValue × 100</w:t>
            </w:r>
          </w:p>
        </w:tc>
      </w:tr>
    </w:tbl>
    <w:p w14:paraId="398BA155" w14:textId="77777777" w:rsidR="00414617" w:rsidRDefault="00414617">
      <w:pPr>
        <w:spacing w:before="60" w:after="60"/>
      </w:pPr>
    </w:p>
    <w:p w14:paraId="3CB9191D" w14:textId="77777777" w:rsidR="00414617" w:rsidRDefault="00000000">
      <w:pPr>
        <w:pBdr>
          <w:left w:val="thick" w:sz="12" w:space="8" w:color="E65100"/>
        </w:pBdr>
        <w:spacing w:before="60" w:after="60"/>
        <w:ind w:left="360"/>
      </w:pPr>
      <w:r>
        <w:rPr>
          <w:i/>
          <w:color w:val="E65100"/>
          <w:sz w:val="19"/>
        </w:rPr>
        <w:t>Note: Detailed site-level Budget vs Actual is managed through the Site Master (see B3). Project-level figures are a roll-up of all Site Masters under the project.</w:t>
      </w:r>
    </w:p>
    <w:p w14:paraId="24054235" w14:textId="77777777" w:rsidR="00414617" w:rsidRDefault="00414617">
      <w:pPr>
        <w:spacing w:before="60" w:after="60"/>
      </w:pPr>
    </w:p>
    <w:p w14:paraId="78C9A878" w14:textId="77777777" w:rsidR="00414617" w:rsidRDefault="00000000">
      <w:r>
        <w:br w:type="page"/>
      </w:r>
    </w:p>
    <w:p w14:paraId="6B50ECCA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B3 — Site Master — Operational &amp; Financial Control</w:t>
      </w:r>
    </w:p>
    <w:p w14:paraId="1A99027D" w14:textId="77777777" w:rsidR="00414617" w:rsidRDefault="00000000">
      <w:pPr>
        <w:spacing w:before="40" w:after="60"/>
      </w:pPr>
      <w:r>
        <w:t>The Site Master is the central operational record for every site, job, or charter. It binds the Contractor PO → Job/Tower/Charter → Budget → Cost Actuals → Milestones → Team → Invoicing into one unified record. Nothing moves without a Site Master.</w:t>
      </w:r>
    </w:p>
    <w:p w14:paraId="7B0127AF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B3.1  Site Master ID Format</w:t>
      </w:r>
    </w:p>
    <w:p w14:paraId="765C6034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SM-[UNIT]-[YY]-[SEQ]  e.g.  SM-NISU-26-001  |  SM-TISU-26-047  |  SM-CISU-26-012  |  SM-ITSU-26-005</w:t>
      </w:r>
    </w:p>
    <w:p w14:paraId="50E3A001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B3.2  One-to-One Scope Rule — Confirmed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3000"/>
        <w:gridCol w:w="4800"/>
      </w:tblGrid>
      <w:tr w:rsidR="00414617" w14:paraId="215972E3" w14:textId="77777777">
        <w:tc>
          <w:tcPr>
            <w:tcW w:w="1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E1C9B" w14:textId="77777777" w:rsidR="00414617" w:rsidRDefault="00000000"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C42C5" w14:textId="77777777" w:rsidR="00414617" w:rsidRDefault="00000000"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w="4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A5EF3" w14:textId="77777777" w:rsidR="00414617" w:rsidRDefault="00000000">
            <w:r>
              <w:rPr>
                <w:b/>
                <w:color w:val="FFFFFF"/>
                <w:sz w:val="19"/>
              </w:rPr>
              <w:t>One Site Master = One ...</w:t>
            </w:r>
          </w:p>
        </w:tc>
      </w:tr>
      <w:tr w:rsidR="00414617" w14:paraId="7E4E311A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92370" w14:textId="77777777" w:rsidR="00414617" w:rsidRDefault="00000000">
            <w:r>
              <w:rPr>
                <w:b/>
                <w:color w:val="1565C0"/>
                <w:sz w:val="19"/>
              </w:rPr>
              <w:t>NISU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169A3" w14:textId="77777777" w:rsidR="00414617" w:rsidRDefault="00000000">
            <w:r>
              <w:rPr>
                <w:sz w:val="19"/>
              </w:rPr>
              <w:t>Network equipment deployment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E660F" w14:textId="77777777" w:rsidR="00414617" w:rsidRDefault="00000000">
            <w:r>
              <w:rPr>
                <w:sz w:val="19"/>
              </w:rPr>
              <w:t>Job# (each job has its own BOQ and Site Master)</w:t>
            </w:r>
          </w:p>
        </w:tc>
      </w:tr>
      <w:tr w:rsidR="00414617" w14:paraId="00C5C758" w14:textId="77777777"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EA29E" w14:textId="77777777" w:rsidR="00414617" w:rsidRDefault="00000000">
            <w:r>
              <w:rPr>
                <w:b/>
                <w:color w:val="2E7D32"/>
                <w:sz w:val="19"/>
              </w:rPr>
              <w:t>TISU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137BA" w14:textId="77777777" w:rsidR="00414617" w:rsidRDefault="00000000">
            <w:r>
              <w:rPr>
                <w:sz w:val="19"/>
              </w:rPr>
              <w:t>Tower civil works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3BA7A" w14:textId="77777777" w:rsidR="00414617" w:rsidRDefault="00000000">
            <w:r>
              <w:rPr>
                <w:sz w:val="19"/>
              </w:rPr>
              <w:t>Tower (one PO per tower, no clusters currently)</w:t>
            </w:r>
          </w:p>
        </w:tc>
      </w:tr>
      <w:tr w:rsidR="00414617" w14:paraId="61680DD8" w14:textId="77777777"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D3976" w14:textId="77777777" w:rsidR="00414617" w:rsidRDefault="00000000">
            <w:r>
              <w:rPr>
                <w:b/>
                <w:color w:val="E65100"/>
                <w:sz w:val="19"/>
              </w:rPr>
              <w:t>CISU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22A13" w14:textId="77777777" w:rsidR="00414617" w:rsidRDefault="00000000">
            <w:r>
              <w:rPr>
                <w:sz w:val="19"/>
              </w:rPr>
              <w:t>Civil infrastructure (5 work types)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507C7" w14:textId="77777777" w:rsidR="00414617" w:rsidRDefault="00000000">
            <w:r>
              <w:rPr>
                <w:sz w:val="19"/>
              </w:rPr>
              <w:t>Work Order per work type (see B3.4)</w:t>
            </w:r>
          </w:p>
        </w:tc>
      </w:tr>
      <w:tr w:rsidR="00414617" w14:paraId="75AE32E1" w14:textId="77777777"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80C48" w14:textId="77777777" w:rsidR="00414617" w:rsidRDefault="00000000">
            <w:r>
              <w:rPr>
                <w:b/>
                <w:color w:val="5A32D4"/>
                <w:sz w:val="19"/>
              </w:rPr>
              <w:t>ITSU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C06D1" w14:textId="77777777" w:rsidR="00414617" w:rsidRDefault="00000000">
            <w:r>
              <w:rPr>
                <w:sz w:val="19"/>
              </w:rPr>
              <w:t>IT configuration, managed services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E3FB1" w14:textId="77777777" w:rsidR="00414617" w:rsidRDefault="00000000">
            <w:r>
              <w:rPr>
                <w:sz w:val="19"/>
              </w:rPr>
              <w:t>Charter / SOW (one charter = one Site Master)</w:t>
            </w:r>
          </w:p>
        </w:tc>
      </w:tr>
    </w:tbl>
    <w:p w14:paraId="36E2C9D1" w14:textId="77777777" w:rsidR="00414617" w:rsidRDefault="00414617">
      <w:pPr>
        <w:spacing w:before="60" w:after="60"/>
      </w:pPr>
    </w:p>
    <w:p w14:paraId="356515F1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B3.3  NISU — Milestone Framework</w:t>
      </w:r>
    </w:p>
    <w:p w14:paraId="02078F2D" w14:textId="77777777" w:rsidR="00414617" w:rsidRDefault="00000000">
      <w:pPr>
        <w:spacing w:before="40" w:after="60"/>
      </w:pPr>
      <w:r>
        <w:t>NISU sites involve network equipment installation. Each Job# maps to one BOQ and one Site Master. Milestones gate the workflow and trigger invoicing.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2400"/>
        <w:gridCol w:w="2000"/>
        <w:gridCol w:w="2500"/>
        <w:gridCol w:w="2000"/>
      </w:tblGrid>
      <w:tr w:rsidR="00414617" w14:paraId="3B2E5577" w14:textId="77777777">
        <w:tc>
          <w:tcPr>
            <w:tcW w:w="4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C75E7" w14:textId="77777777" w:rsidR="0041461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4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426D7" w14:textId="77777777" w:rsidR="00414617" w:rsidRDefault="00000000"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2E3B2" w14:textId="77777777" w:rsidR="00414617" w:rsidRDefault="00000000">
            <w:r>
              <w:rPr>
                <w:b/>
                <w:color w:val="FFFFFF"/>
                <w:sz w:val="19"/>
              </w:rPr>
              <w:t>Gate Action</w:t>
            </w:r>
          </w:p>
        </w:tc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5D21F" w14:textId="77777777" w:rsidR="00414617" w:rsidRDefault="00000000">
            <w:r>
              <w:rPr>
                <w:b/>
                <w:color w:val="FFFFFF"/>
                <w:sz w:val="19"/>
              </w:rPr>
              <w:t>Documents Required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ABA6B" w14:textId="77777777" w:rsidR="00414617" w:rsidRDefault="00000000">
            <w:r>
              <w:rPr>
                <w:b/>
                <w:color w:val="FFFFFF"/>
                <w:sz w:val="19"/>
              </w:rPr>
              <w:t>Invoicing</w:t>
            </w:r>
          </w:p>
        </w:tc>
      </w:tr>
      <w:tr w:rsidR="00414617" w14:paraId="5FF14D9C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191B7" w14:textId="77777777" w:rsidR="00414617" w:rsidRDefault="00000000">
            <w:r>
              <w:rPr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0115E" w14:textId="77777777" w:rsidR="00414617" w:rsidRDefault="00000000">
            <w:r>
              <w:rPr>
                <w:b/>
                <w:sz w:val="19"/>
              </w:rPr>
              <w:t>Survey &amp; BOQ Approval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70E9A" w14:textId="77777777" w:rsidR="00414617" w:rsidRDefault="00000000">
            <w:r>
              <w:rPr>
                <w:sz w:val="19"/>
              </w:rPr>
              <w:t>BOQ approved by Contractor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80069" w14:textId="77777777" w:rsidR="00414617" w:rsidRDefault="00000000">
            <w:r>
              <w:rPr>
                <w:sz w:val="19"/>
              </w:rPr>
              <w:t>Signed BOQ | Site survey report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4AD82" w14:textId="77777777" w:rsidR="00414617" w:rsidRDefault="00000000">
            <w:r>
              <w:rPr>
                <w:sz w:val="19"/>
              </w:rPr>
              <w:t>—</w:t>
            </w:r>
          </w:p>
        </w:tc>
      </w:tr>
      <w:tr w:rsidR="00414617" w14:paraId="63C358EE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B3D67" w14:textId="77777777" w:rsidR="00414617" w:rsidRDefault="00000000">
            <w:r>
              <w:rPr>
                <w:sz w:val="19"/>
              </w:rPr>
              <w:t>2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F6931" w14:textId="77777777" w:rsidR="00414617" w:rsidRDefault="00000000">
            <w:r>
              <w:rPr>
                <w:b/>
                <w:sz w:val="19"/>
              </w:rPr>
              <w:t>Material Delivery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34F4C" w14:textId="77777777" w:rsidR="00414617" w:rsidRDefault="00000000">
            <w:r>
              <w:rPr>
                <w:sz w:val="19"/>
              </w:rPr>
              <w:t>Equipment on site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5EFEC" w14:textId="77777777" w:rsidR="00414617" w:rsidRDefault="00000000">
            <w:r>
              <w:rPr>
                <w:sz w:val="19"/>
              </w:rPr>
              <w:t>Delivery note | Material list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21E5A" w14:textId="77777777" w:rsidR="00414617" w:rsidRDefault="00000000">
            <w:r>
              <w:rPr>
                <w:sz w:val="19"/>
              </w:rPr>
              <w:t>—</w:t>
            </w:r>
          </w:p>
        </w:tc>
      </w:tr>
      <w:tr w:rsidR="00414617" w14:paraId="72C541F9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79493" w14:textId="77777777" w:rsidR="00414617" w:rsidRDefault="00000000">
            <w:r>
              <w:rPr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BBDBE" w14:textId="77777777" w:rsidR="00414617" w:rsidRDefault="00000000">
            <w:r>
              <w:rPr>
                <w:b/>
                <w:sz w:val="19"/>
              </w:rPr>
              <w:t>Installation Complete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B02E7" w14:textId="77777777" w:rsidR="00414617" w:rsidRDefault="00000000">
            <w:r>
              <w:rPr>
                <w:sz w:val="19"/>
              </w:rPr>
              <w:t>PM sign-off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B52CD" w14:textId="77777777" w:rsidR="00414617" w:rsidRDefault="00000000">
            <w:r>
              <w:rPr>
                <w:sz w:val="19"/>
              </w:rPr>
              <w:t>Installation checklist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4581E" w14:textId="77777777" w:rsidR="00414617" w:rsidRDefault="00000000">
            <w:r>
              <w:rPr>
                <w:sz w:val="19"/>
              </w:rPr>
              <w:t>Partial invoice (if agreed)</w:t>
            </w:r>
          </w:p>
        </w:tc>
      </w:tr>
      <w:tr w:rsidR="00414617" w14:paraId="108B73A6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0EDD0" w14:textId="77777777" w:rsidR="00414617" w:rsidRDefault="00000000">
            <w:r>
              <w:rPr>
                <w:sz w:val="19"/>
              </w:rPr>
              <w:t>4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FFDE2" w14:textId="77777777" w:rsidR="00414617" w:rsidRDefault="00000000">
            <w:r>
              <w:rPr>
                <w:b/>
                <w:sz w:val="19"/>
              </w:rPr>
              <w:t>Testing &amp; Commissioning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B9F38" w14:textId="77777777" w:rsidR="00414617" w:rsidRDefault="00000000">
            <w:r>
              <w:rPr>
                <w:sz w:val="19"/>
              </w:rPr>
              <w:t>Test results passed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7F233" w14:textId="77777777" w:rsidR="00414617" w:rsidRDefault="00000000">
            <w:r>
              <w:rPr>
                <w:sz w:val="19"/>
              </w:rPr>
              <w:t>Test report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3539D" w14:textId="77777777" w:rsidR="00414617" w:rsidRDefault="00000000">
            <w:r>
              <w:rPr>
                <w:sz w:val="19"/>
              </w:rPr>
              <w:t>—</w:t>
            </w:r>
          </w:p>
        </w:tc>
      </w:tr>
      <w:tr w:rsidR="00414617" w14:paraId="6F56A36A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050F7" w14:textId="77777777" w:rsidR="00414617" w:rsidRDefault="00000000"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EED45" w14:textId="77777777" w:rsidR="00414617" w:rsidRDefault="00000000">
            <w:r>
              <w:rPr>
                <w:b/>
                <w:sz w:val="19"/>
              </w:rPr>
              <w:t>PAT / Acceptance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14C3B" w14:textId="77777777" w:rsidR="00414617" w:rsidRDefault="00000000">
            <w:r>
              <w:rPr>
                <w:sz w:val="19"/>
              </w:rPr>
              <w:t>Contractor accepts site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636F2" w14:textId="77777777" w:rsidR="00414617" w:rsidRDefault="00000000">
            <w:r>
              <w:rPr>
                <w:sz w:val="19"/>
              </w:rPr>
              <w:t>Signed PAT / acceptance doc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6AEA5" w14:textId="77777777" w:rsidR="00414617" w:rsidRDefault="00000000">
            <w:r>
              <w:rPr>
                <w:sz w:val="19"/>
              </w:rPr>
              <w:t>INVOICE — full or balance</w:t>
            </w:r>
          </w:p>
        </w:tc>
      </w:tr>
      <w:tr w:rsidR="00414617" w14:paraId="27E89C6F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8118A" w14:textId="77777777" w:rsidR="00414617" w:rsidRDefault="00000000">
            <w:r>
              <w:rPr>
                <w:sz w:val="19"/>
              </w:rPr>
              <w:t>6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5DB09" w14:textId="77777777" w:rsidR="00414617" w:rsidRDefault="00000000">
            <w:r>
              <w:rPr>
                <w:b/>
                <w:sz w:val="19"/>
              </w:rPr>
              <w:t>Snagging Cleared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0C46E" w14:textId="77777777" w:rsidR="00414617" w:rsidRDefault="00000000">
            <w:r>
              <w:rPr>
                <w:sz w:val="19"/>
              </w:rPr>
              <w:t>All snags resolved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C99D5" w14:textId="77777777" w:rsidR="00414617" w:rsidRDefault="00000000">
            <w:r>
              <w:rPr>
                <w:sz w:val="19"/>
              </w:rPr>
              <w:t>Snag closure report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67378" w14:textId="77777777" w:rsidR="00414617" w:rsidRDefault="00000000">
            <w:r>
              <w:rPr>
                <w:sz w:val="19"/>
              </w:rPr>
              <w:t>Retention release (if applicable)</w:t>
            </w:r>
          </w:p>
        </w:tc>
      </w:tr>
    </w:tbl>
    <w:p w14:paraId="21C62000" w14:textId="77777777" w:rsidR="00414617" w:rsidRDefault="00414617">
      <w:pPr>
        <w:spacing w:before="60" w:after="60"/>
      </w:pPr>
    </w:p>
    <w:p w14:paraId="48C65307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B3.4  TISU — Milestone Framework</w:t>
      </w:r>
    </w:p>
    <w:p w14:paraId="7B6C01C4" w14:textId="77777777" w:rsidR="00414617" w:rsidRDefault="00000000">
      <w:pPr>
        <w:spacing w:before="40" w:after="60"/>
      </w:pPr>
      <w:r>
        <w:t>TISU covers tower construction and civil works. One PO = one tower = one Site Master.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2400"/>
        <w:gridCol w:w="2000"/>
        <w:gridCol w:w="2500"/>
        <w:gridCol w:w="2000"/>
      </w:tblGrid>
      <w:tr w:rsidR="00414617" w14:paraId="1486C673" w14:textId="77777777">
        <w:tc>
          <w:tcPr>
            <w:tcW w:w="4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CAE51" w14:textId="77777777" w:rsidR="0041461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4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84BD8" w14:textId="77777777" w:rsidR="00414617" w:rsidRDefault="00000000"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25F08" w14:textId="77777777" w:rsidR="00414617" w:rsidRDefault="00000000">
            <w:r>
              <w:rPr>
                <w:b/>
                <w:color w:val="FFFFFF"/>
                <w:sz w:val="19"/>
              </w:rPr>
              <w:t>Gate Action</w:t>
            </w:r>
          </w:p>
        </w:tc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48D46" w14:textId="77777777" w:rsidR="00414617" w:rsidRDefault="00000000">
            <w:r>
              <w:rPr>
                <w:b/>
                <w:color w:val="FFFFFF"/>
                <w:sz w:val="19"/>
              </w:rPr>
              <w:t>Documents Required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C8854" w14:textId="77777777" w:rsidR="00414617" w:rsidRDefault="00000000">
            <w:r>
              <w:rPr>
                <w:b/>
                <w:color w:val="FFFFFF"/>
                <w:sz w:val="19"/>
              </w:rPr>
              <w:t>Invoicing</w:t>
            </w:r>
          </w:p>
        </w:tc>
      </w:tr>
      <w:tr w:rsidR="00414617" w14:paraId="3FAFB438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7EBA4" w14:textId="77777777" w:rsidR="00414617" w:rsidRDefault="00000000">
            <w:r>
              <w:rPr>
                <w:sz w:val="19"/>
              </w:rPr>
              <w:t>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7BF74" w14:textId="77777777" w:rsidR="00414617" w:rsidRDefault="00000000">
            <w:r>
              <w:rPr>
                <w:b/>
                <w:sz w:val="19"/>
              </w:rPr>
              <w:t>Mobilisation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8ACEB" w14:textId="77777777" w:rsidR="00414617" w:rsidRDefault="00000000">
            <w:r>
              <w:rPr>
                <w:sz w:val="19"/>
              </w:rPr>
              <w:t>Team on site, equipment staged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E7CCD" w14:textId="77777777" w:rsidR="00414617" w:rsidRDefault="00000000">
            <w:r>
              <w:rPr>
                <w:sz w:val="19"/>
              </w:rPr>
              <w:t>Mobilisation report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69E9C" w14:textId="77777777" w:rsidR="00414617" w:rsidRDefault="00000000">
            <w:r>
              <w:rPr>
                <w:sz w:val="19"/>
              </w:rPr>
              <w:t>Mobilisation advance (if in PO)</w:t>
            </w:r>
          </w:p>
        </w:tc>
      </w:tr>
      <w:tr w:rsidR="00414617" w14:paraId="61911379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19166" w14:textId="77777777" w:rsidR="00414617" w:rsidRDefault="00000000">
            <w:r>
              <w:rPr>
                <w:sz w:val="19"/>
              </w:rPr>
              <w:t>2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3D3B8" w14:textId="77777777" w:rsidR="00414617" w:rsidRDefault="00000000">
            <w:r>
              <w:rPr>
                <w:b/>
                <w:sz w:val="19"/>
              </w:rPr>
              <w:t>Foundation Complete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DEF44" w14:textId="77777777" w:rsidR="00414617" w:rsidRDefault="00000000">
            <w:r>
              <w:rPr>
                <w:sz w:val="19"/>
              </w:rPr>
              <w:t>Civil inspection passed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0F119" w14:textId="77777777" w:rsidR="00414617" w:rsidRDefault="00000000">
            <w:r>
              <w:rPr>
                <w:sz w:val="19"/>
              </w:rPr>
              <w:t>Foundation inspection cert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E2D6B" w14:textId="77777777" w:rsidR="00414617" w:rsidRDefault="00000000">
            <w:r>
              <w:rPr>
                <w:sz w:val="19"/>
              </w:rPr>
              <w:t>—</w:t>
            </w:r>
          </w:p>
        </w:tc>
      </w:tr>
      <w:tr w:rsidR="00414617" w14:paraId="00D313F8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4EC3D" w14:textId="77777777" w:rsidR="00414617" w:rsidRDefault="00000000">
            <w:r>
              <w:rPr>
                <w:sz w:val="19"/>
              </w:rPr>
              <w:t>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7AD7C" w14:textId="77777777" w:rsidR="00414617" w:rsidRDefault="00000000">
            <w:r>
              <w:rPr>
                <w:b/>
                <w:sz w:val="19"/>
              </w:rPr>
              <w:t>Tower Erection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75946" w14:textId="77777777" w:rsidR="00414617" w:rsidRDefault="00000000">
            <w:r>
              <w:rPr>
                <w:sz w:val="19"/>
              </w:rPr>
              <w:t>Tower standing and aligned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88336" w14:textId="77777777" w:rsidR="00414617" w:rsidRDefault="00000000">
            <w:r>
              <w:rPr>
                <w:sz w:val="19"/>
              </w:rPr>
              <w:t>Structural sign-off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E6B9C" w14:textId="77777777" w:rsidR="00414617" w:rsidRDefault="00000000">
            <w:r>
              <w:rPr>
                <w:sz w:val="19"/>
              </w:rPr>
              <w:t>Partial invoice</w:t>
            </w:r>
          </w:p>
        </w:tc>
      </w:tr>
      <w:tr w:rsidR="00414617" w14:paraId="4EDC195F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1D1D5" w14:textId="77777777" w:rsidR="00414617" w:rsidRDefault="00000000">
            <w:r>
              <w:rPr>
                <w:sz w:val="19"/>
              </w:rPr>
              <w:lastRenderedPageBreak/>
              <w:t>4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BAFD3" w14:textId="77777777" w:rsidR="00414617" w:rsidRDefault="00000000">
            <w:r>
              <w:rPr>
                <w:b/>
                <w:sz w:val="19"/>
              </w:rPr>
              <w:t>Shelter / Power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4EF9D" w14:textId="77777777" w:rsidR="00414617" w:rsidRDefault="00000000">
            <w:r>
              <w:rPr>
                <w:sz w:val="19"/>
              </w:rPr>
              <w:t>Shelter fitted, power running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9628F" w14:textId="77777777" w:rsidR="00414617" w:rsidRDefault="00000000">
            <w:r>
              <w:rPr>
                <w:sz w:val="19"/>
              </w:rPr>
              <w:t>Shelter inspection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6B9A1" w14:textId="77777777" w:rsidR="00414617" w:rsidRDefault="00000000">
            <w:r>
              <w:rPr>
                <w:sz w:val="19"/>
              </w:rPr>
              <w:t>—</w:t>
            </w:r>
          </w:p>
        </w:tc>
      </w:tr>
      <w:tr w:rsidR="00414617" w14:paraId="6DABFA44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64114" w14:textId="77777777" w:rsidR="00414617" w:rsidRDefault="00000000">
            <w:r>
              <w:rPr>
                <w:sz w:val="19"/>
              </w:rPr>
              <w:t>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B87DE" w14:textId="77777777" w:rsidR="00414617" w:rsidRDefault="00000000">
            <w:r>
              <w:rPr>
                <w:b/>
                <w:sz w:val="19"/>
              </w:rPr>
              <w:t>Handover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7FCD5" w14:textId="77777777" w:rsidR="00414617" w:rsidRDefault="00000000">
            <w:r>
              <w:rPr>
                <w:sz w:val="19"/>
              </w:rPr>
              <w:t>Contractor accepts tower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B3F28" w14:textId="77777777" w:rsidR="00414617" w:rsidRDefault="00000000">
            <w:r>
              <w:rPr>
                <w:sz w:val="19"/>
              </w:rPr>
              <w:t>Signed handover doc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2E22F" w14:textId="77777777" w:rsidR="00414617" w:rsidRDefault="00000000">
            <w:r>
              <w:rPr>
                <w:sz w:val="19"/>
              </w:rPr>
              <w:t>INVOICE — major milestone</w:t>
            </w:r>
          </w:p>
        </w:tc>
      </w:tr>
      <w:tr w:rsidR="00414617" w14:paraId="2ADB3D9E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CF0B2" w14:textId="77777777" w:rsidR="00414617" w:rsidRDefault="00000000">
            <w:r>
              <w:rPr>
                <w:sz w:val="19"/>
              </w:rPr>
              <w:t>6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ACF60" w14:textId="77777777" w:rsidR="00414617" w:rsidRDefault="00000000">
            <w:r>
              <w:rPr>
                <w:b/>
                <w:sz w:val="19"/>
              </w:rPr>
              <w:t>Snagging Complete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299AD" w14:textId="77777777" w:rsidR="00414617" w:rsidRDefault="00000000">
            <w:r>
              <w:rPr>
                <w:sz w:val="19"/>
              </w:rPr>
              <w:t>All defects cleared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E48CF" w14:textId="77777777" w:rsidR="00414617" w:rsidRDefault="00000000">
            <w:r>
              <w:rPr>
                <w:sz w:val="19"/>
              </w:rPr>
              <w:t>Snag list signed off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BE133" w14:textId="77777777" w:rsidR="00414617" w:rsidRDefault="00000000">
            <w:r>
              <w:rPr>
                <w:sz w:val="19"/>
              </w:rPr>
              <w:t>Retention release</w:t>
            </w:r>
          </w:p>
        </w:tc>
      </w:tr>
    </w:tbl>
    <w:p w14:paraId="37D792F1" w14:textId="77777777" w:rsidR="00414617" w:rsidRDefault="00414617">
      <w:pPr>
        <w:spacing w:before="60" w:after="60"/>
      </w:pPr>
    </w:p>
    <w:p w14:paraId="642CF866" w14:textId="77777777" w:rsidR="00414617" w:rsidRDefault="00414617">
      <w:pPr>
        <w:spacing w:before="60" w:after="60"/>
      </w:pPr>
    </w:p>
    <w:p w14:paraId="2C423A85" w14:textId="77777777" w:rsidR="00414617" w:rsidRDefault="00000000">
      <w:r>
        <w:br w:type="page"/>
      </w:r>
    </w:p>
    <w:p w14:paraId="03CBD584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lastRenderedPageBreak/>
        <w:t>B3.5  CISU — Five Work Types &amp; Billing Mechanisms</w:t>
      </w:r>
    </w:p>
    <w:p w14:paraId="3DCACA39" w14:textId="77777777" w:rsidR="00414617" w:rsidRDefault="00000000">
      <w:pPr>
        <w:spacing w:before="40" w:after="60"/>
      </w:pPr>
      <w:r>
        <w:t>CISU spans five distinct work types, each with its own PO pattern and billing mechanism. The Site Master work type selector dynamically changes the form fields and milestone templates.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2500"/>
        <w:gridCol w:w="2500"/>
        <w:gridCol w:w="2100"/>
      </w:tblGrid>
      <w:tr w:rsidR="00414617" w14:paraId="13BD4C94" w14:textId="77777777">
        <w:tc>
          <w:tcPr>
            <w:tcW w:w="2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CB910" w14:textId="77777777" w:rsidR="00414617" w:rsidRDefault="00000000">
            <w:r>
              <w:rPr>
                <w:b/>
                <w:color w:val="FFFFFF"/>
                <w:sz w:val="19"/>
              </w:rPr>
              <w:t>Work Type</w:t>
            </w:r>
          </w:p>
        </w:tc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451D0" w14:textId="77777777" w:rsidR="00414617" w:rsidRDefault="00000000">
            <w:r>
              <w:rPr>
                <w:b/>
                <w:color w:val="FFFFFF"/>
                <w:sz w:val="19"/>
              </w:rPr>
              <w:t>PO Pattern</w:t>
            </w:r>
          </w:p>
        </w:tc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3587A" w14:textId="77777777" w:rsidR="00414617" w:rsidRDefault="00000000">
            <w:r>
              <w:rPr>
                <w:b/>
                <w:color w:val="FFFFFF"/>
                <w:sz w:val="19"/>
              </w:rPr>
              <w:t>Billing Trigger</w:t>
            </w:r>
          </w:p>
        </w:tc>
        <w:tc>
          <w:tcPr>
            <w:tcW w:w="21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617D5" w14:textId="77777777" w:rsidR="00414617" w:rsidRDefault="00000000">
            <w:r>
              <w:rPr>
                <w:b/>
                <w:color w:val="FFFFFF"/>
                <w:sz w:val="19"/>
              </w:rPr>
              <w:t>Key Notes</w:t>
            </w:r>
          </w:p>
        </w:tc>
      </w:tr>
      <w:tr w:rsidR="00414617" w14:paraId="184778D5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F8987" w14:textId="77777777" w:rsidR="00414617" w:rsidRDefault="00000000">
            <w:r>
              <w:rPr>
                <w:b/>
                <w:color w:val="1565C0"/>
                <w:sz w:val="19"/>
              </w:rPr>
              <w:t>Microwave (MW) Links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BEFFD" w14:textId="77777777" w:rsidR="00414617" w:rsidRDefault="00000000">
            <w:r>
              <w:rPr>
                <w:sz w:val="19"/>
              </w:rPr>
              <w:t>Cluster POs (group of links)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27EA0" w14:textId="77777777" w:rsidR="00414617" w:rsidRDefault="00000000">
            <w:r>
              <w:rPr>
                <w:sz w:val="19"/>
              </w:rPr>
              <w:t>Per link — billed against Contractor PO qty and terms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07F11" w14:textId="77777777" w:rsidR="00414617" w:rsidRDefault="00000000">
            <w:r>
              <w:rPr>
                <w:sz w:val="19"/>
              </w:rPr>
              <w:t>PM tracks authority approvals per link. Each link has GPS coords.</w:t>
            </w:r>
          </w:p>
        </w:tc>
      </w:tr>
      <w:tr w:rsidR="00414617" w14:paraId="6EA449EA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34C10" w14:textId="77777777" w:rsidR="00414617" w:rsidRDefault="00000000">
            <w:r>
              <w:rPr>
                <w:b/>
                <w:color w:val="2E7D32"/>
                <w:sz w:val="19"/>
              </w:rPr>
              <w:t>Node Installations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9BCA1" w14:textId="77777777" w:rsidR="00414617" w:rsidRDefault="00000000">
            <w:r>
              <w:rPr>
                <w:sz w:val="19"/>
              </w:rPr>
              <w:t>Bulk qty PO (e.g. SBM 8,000 nodes)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65CE2" w14:textId="77777777" w:rsidR="00414617" w:rsidRDefault="00000000">
            <w:r>
              <w:rPr>
                <w:sz w:val="19"/>
              </w:rPr>
              <w:t>Bulk quantity completion</w:t>
            </w:r>
          </w:p>
        </w:tc>
        <w:tc>
          <w:tcPr>
            <w:tcW w:w="2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60F43" w14:textId="77777777" w:rsidR="00414617" w:rsidRDefault="00000000">
            <w:r>
              <w:rPr>
                <w:sz w:val="19"/>
              </w:rPr>
              <w:t>Example: SBM 8,000 nodes = one PO. Invoice based on qty delivered and accepted.</w:t>
            </w:r>
          </w:p>
        </w:tc>
      </w:tr>
      <w:tr w:rsidR="00414617" w14:paraId="5F62805A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48846" w14:textId="77777777" w:rsidR="00414617" w:rsidRDefault="00000000">
            <w:r>
              <w:rPr>
                <w:b/>
                <w:color w:val="E65100"/>
                <w:sz w:val="19"/>
              </w:rPr>
              <w:t>Camera Systems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CBF6B" w14:textId="77777777" w:rsidR="00414617" w:rsidRDefault="00000000">
            <w:r>
              <w:rPr>
                <w:sz w:val="19"/>
              </w:rPr>
              <w:t>Unit quantity PO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84B7B" w14:textId="77777777" w:rsidR="00414617" w:rsidRDefault="00000000">
            <w:r>
              <w:rPr>
                <w:sz w:val="19"/>
              </w:rPr>
              <w:t>Per unit installed and accepted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47ED5" w14:textId="77777777" w:rsidR="00414617" w:rsidRDefault="00000000">
            <w:r>
              <w:rPr>
                <w:sz w:val="19"/>
              </w:rPr>
              <w:t>Unit qty tracked per site. Invoice = qty × unit rate in Contractor PO.</w:t>
            </w:r>
          </w:p>
        </w:tc>
      </w:tr>
      <w:tr w:rsidR="00414617" w14:paraId="5FFAF249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2E7C4" w14:textId="77777777" w:rsidR="00414617" w:rsidRDefault="00000000">
            <w:r>
              <w:rPr>
                <w:b/>
                <w:sz w:val="19"/>
              </w:rPr>
              <w:t>Door Access Systems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239B1" w14:textId="77777777" w:rsidR="00414617" w:rsidRDefault="00000000">
            <w:r>
              <w:rPr>
                <w:sz w:val="19"/>
              </w:rPr>
              <w:t>Unit quantity PO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C464B" w14:textId="77777777" w:rsidR="00414617" w:rsidRDefault="00000000">
            <w:r>
              <w:rPr>
                <w:sz w:val="19"/>
              </w:rPr>
              <w:t>Per unit installed and accepted</w:t>
            </w:r>
          </w:p>
        </w:tc>
        <w:tc>
          <w:tcPr>
            <w:tcW w:w="2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182FD" w14:textId="77777777" w:rsidR="00414617" w:rsidRDefault="00000000">
            <w:r>
              <w:rPr>
                <w:sz w:val="19"/>
              </w:rPr>
              <w:t>Same unit-qty billing as cameras.</w:t>
            </w:r>
          </w:p>
        </w:tc>
      </w:tr>
      <w:tr w:rsidR="00414617" w14:paraId="7E73E337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DB436" w14:textId="77777777" w:rsidR="00414617" w:rsidRDefault="00000000">
            <w:r>
              <w:rPr>
                <w:b/>
                <w:color w:val="5A32D4"/>
                <w:sz w:val="19"/>
              </w:rPr>
              <w:t>Data Centre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73F5B" w14:textId="77777777" w:rsidR="00414617" w:rsidRDefault="00000000">
            <w:r>
              <w:rPr>
                <w:sz w:val="19"/>
              </w:rPr>
              <w:t>Milestone-based PO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64153" w14:textId="77777777" w:rsidR="00414617" w:rsidRDefault="00000000">
            <w:r>
              <w:rPr>
                <w:sz w:val="19"/>
              </w:rPr>
              <w:t>Per milestone in contractor agreement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500FE" w14:textId="77777777" w:rsidR="00414617" w:rsidRDefault="00000000">
            <w:r>
              <w:rPr>
                <w:sz w:val="19"/>
              </w:rPr>
              <w:t>Full milestone checklist per DC. Document upload per milestone gate.</w:t>
            </w:r>
          </w:p>
        </w:tc>
      </w:tr>
    </w:tbl>
    <w:p w14:paraId="3EE0B81B" w14:textId="77777777" w:rsidR="00414617" w:rsidRDefault="00414617">
      <w:pPr>
        <w:spacing w:before="60" w:after="60"/>
      </w:pPr>
    </w:p>
    <w:p w14:paraId="4E03B8DA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CISU billing = Contractor PO qty and terms. Ratal invoices exactly what the Contractor PO specifies — no deviation without a variation order.</w:t>
      </w:r>
    </w:p>
    <w:p w14:paraId="7FD76340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B3.6  ITSU — Charter-Based Billing</w:t>
      </w:r>
    </w:p>
    <w:p w14:paraId="05078936" w14:textId="77777777" w:rsidR="00414617" w:rsidRDefault="00000000">
      <w:pPr>
        <w:spacing w:before="40" w:after="60"/>
      </w:pPr>
      <w:r>
        <w:t>ITSU provides router/switch configuration and managed IT services under a Charter (Statement of Work). ITSU has a dedicated resource pool. One Charter = one Site Master.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3000"/>
        <w:gridCol w:w="3800"/>
      </w:tblGrid>
      <w:tr w:rsidR="00414617" w14:paraId="61A1B3C6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792F2" w14:textId="77777777" w:rsidR="00414617" w:rsidRDefault="00000000">
            <w:r>
              <w:rPr>
                <w:b/>
                <w:color w:val="FFFFFF"/>
                <w:sz w:val="19"/>
              </w:rPr>
              <w:t>Billing Mechanism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CF57A" w14:textId="77777777" w:rsidR="00414617" w:rsidRDefault="00000000">
            <w:r>
              <w:rPr>
                <w:b/>
                <w:color w:val="FFFFFF"/>
                <w:sz w:val="19"/>
              </w:rPr>
              <w:t>When Used</w:t>
            </w:r>
          </w:p>
        </w:tc>
        <w:tc>
          <w:tcPr>
            <w:tcW w:w="3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21F90" w14:textId="77777777" w:rsidR="00414617" w:rsidRDefault="00000000">
            <w:r>
              <w:rPr>
                <w:b/>
                <w:color w:val="FFFFFF"/>
                <w:sz w:val="19"/>
              </w:rPr>
              <w:t>Invoice Basis</w:t>
            </w:r>
          </w:p>
        </w:tc>
      </w:tr>
      <w:tr w:rsidR="00414617" w14:paraId="2BFA1274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A9251" w14:textId="77777777" w:rsidR="00414617" w:rsidRDefault="00000000">
            <w:r>
              <w:rPr>
                <w:b/>
                <w:sz w:val="19"/>
              </w:rPr>
              <w:t>Per Device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BE9AB" w14:textId="77777777" w:rsidR="00414617" w:rsidRDefault="00000000">
            <w:r>
              <w:rPr>
                <w:sz w:val="19"/>
              </w:rPr>
              <w:t>Router/switch config engagements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02075" w14:textId="77777777" w:rsidR="00414617" w:rsidRDefault="00000000">
            <w:r>
              <w:rPr>
                <w:sz w:val="19"/>
              </w:rPr>
              <w:t>Qty of devices configured × rate per device in Charter</w:t>
            </w:r>
          </w:p>
        </w:tc>
      </w:tr>
      <w:tr w:rsidR="00414617" w14:paraId="667680E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2BFD6" w14:textId="77777777" w:rsidR="00414617" w:rsidRDefault="00000000">
            <w:r>
              <w:rPr>
                <w:b/>
                <w:sz w:val="19"/>
              </w:rPr>
              <w:t>Fixed Price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64A77" w14:textId="77777777" w:rsidR="00414617" w:rsidRDefault="00000000">
            <w:r>
              <w:rPr>
                <w:sz w:val="19"/>
              </w:rPr>
              <w:t>Defined-scope project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362EA" w14:textId="77777777" w:rsidR="00414617" w:rsidRDefault="00000000">
            <w:r>
              <w:rPr>
                <w:sz w:val="19"/>
              </w:rPr>
              <w:t>Lump sum per Charter milestones</w:t>
            </w:r>
          </w:p>
        </w:tc>
      </w:tr>
      <w:tr w:rsidR="00414617" w14:paraId="76DD7C4C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AF15B" w14:textId="77777777" w:rsidR="00414617" w:rsidRDefault="00000000">
            <w:r>
              <w:rPr>
                <w:b/>
                <w:sz w:val="19"/>
              </w:rPr>
              <w:t>Per Engineer-Day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A240C" w14:textId="77777777" w:rsidR="00414617" w:rsidRDefault="00000000">
            <w:r>
              <w:rPr>
                <w:sz w:val="19"/>
              </w:rPr>
              <w:t>T&amp;M engagements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5C117" w14:textId="77777777" w:rsidR="00414617" w:rsidRDefault="00000000">
            <w:r>
              <w:rPr>
                <w:sz w:val="19"/>
              </w:rPr>
              <w:t>Engineer-days logged × daily rate in Charter</w:t>
            </w:r>
          </w:p>
        </w:tc>
      </w:tr>
      <w:tr w:rsidR="00414617" w14:paraId="38273F81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673DC" w14:textId="77777777" w:rsidR="00414617" w:rsidRDefault="00000000">
            <w:r>
              <w:rPr>
                <w:b/>
                <w:sz w:val="19"/>
              </w:rPr>
              <w:t>Per Milestone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78953" w14:textId="77777777" w:rsidR="00414617" w:rsidRDefault="00000000">
            <w:r>
              <w:rPr>
                <w:sz w:val="19"/>
              </w:rPr>
              <w:t>Phased delivery projects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C1D26" w14:textId="77777777" w:rsidR="00414617" w:rsidRDefault="00000000">
            <w:r>
              <w:rPr>
                <w:sz w:val="19"/>
              </w:rPr>
              <w:t>Invoice triggered per milestone completion</w:t>
            </w:r>
          </w:p>
        </w:tc>
      </w:tr>
    </w:tbl>
    <w:p w14:paraId="54BC05B6" w14:textId="77777777" w:rsidR="00414617" w:rsidRDefault="00414617">
      <w:pPr>
        <w:spacing w:before="60" w:after="60"/>
      </w:pPr>
    </w:p>
    <w:p w14:paraId="4C340CC1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ITSU bills per Charter (SOW). Client billing mechanisms vary by engagement — stored in the Charter record linked to the Site Master.</w:t>
      </w:r>
    </w:p>
    <w:p w14:paraId="03DA28B3" w14:textId="77777777" w:rsidR="00414617" w:rsidRDefault="00414617">
      <w:pPr>
        <w:spacing w:before="60" w:after="60"/>
      </w:pPr>
    </w:p>
    <w:p w14:paraId="635813AC" w14:textId="77777777" w:rsidR="00414617" w:rsidRDefault="00000000">
      <w:r>
        <w:br w:type="page"/>
      </w:r>
    </w:p>
    <w:p w14:paraId="44F7939D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lastRenderedPageBreak/>
        <w:t>B3.7  Site Master Form — Field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7494"/>
        <w:gridCol w:w="1187"/>
      </w:tblGrid>
      <w:tr w:rsidR="00414617" w14:paraId="20C626FA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6B79D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EEA1C" w14:textId="77777777" w:rsidR="00414617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4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8197A" w14:textId="77777777" w:rsidR="00414617" w:rsidRDefault="00000000">
            <w:r>
              <w:rPr>
                <w:b/>
                <w:color w:val="FFFFFF"/>
                <w:sz w:val="19"/>
              </w:rPr>
              <w:t>Rule / Notes</w:t>
            </w:r>
          </w:p>
        </w:tc>
      </w:tr>
      <w:tr w:rsidR="00414617" w14:paraId="5C45FE56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20D80" w14:textId="77777777" w:rsidR="00414617" w:rsidRDefault="00000000">
            <w:r>
              <w:rPr>
                <w:b/>
                <w:sz w:val="19"/>
              </w:rPr>
              <w:t>SM-ID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CC8AE" w14:textId="77777777" w:rsidR="00414617" w:rsidRDefault="00000000">
            <w:r>
              <w:rPr>
                <w:sz w:val="19"/>
              </w:rPr>
              <w:t>Auto SM-UNIT-YY-SEQ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BABAD" w14:textId="77777777" w:rsidR="00414617" w:rsidRDefault="00000000">
            <w:r>
              <w:rPr>
                <w:sz w:val="19"/>
              </w:rPr>
              <w:t>Read-only. Auto-generated on save.</w:t>
            </w:r>
          </w:p>
        </w:tc>
      </w:tr>
      <w:tr w:rsidR="00414617" w14:paraId="27836BC9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B1811" w14:textId="77777777" w:rsidR="00414617" w:rsidRDefault="00000000">
            <w:r>
              <w:rPr>
                <w:b/>
                <w:sz w:val="19"/>
              </w:rPr>
              <w:t>Service Unit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6EA16" w14:textId="77777777" w:rsidR="00414617" w:rsidRDefault="00000000">
            <w:r>
              <w:rPr>
                <w:sz w:val="19"/>
              </w:rPr>
              <w:t>Dropdown NISU/TISU/CISU/ITSU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F4AC0" w14:textId="77777777" w:rsidR="00414617" w:rsidRDefault="00000000">
            <w:r>
              <w:rPr>
                <w:sz w:val="19"/>
              </w:rPr>
              <w:t>Changes form dynamically (milestones, billing, work type)</w:t>
            </w:r>
          </w:p>
        </w:tc>
      </w:tr>
      <w:tr w:rsidR="00414617" w14:paraId="6965CB56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AD528" w14:textId="77777777" w:rsidR="00414617" w:rsidRDefault="00000000">
            <w:r>
              <w:rPr>
                <w:b/>
                <w:sz w:val="19"/>
              </w:rPr>
              <w:t>Work Type (CISU only)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06940" w14:textId="77777777" w:rsidR="00414617" w:rsidRDefault="00000000">
            <w:r>
              <w:rPr>
                <w:sz w:val="19"/>
              </w:rPr>
              <w:t>Dropdown MW/Node/Camera/Door/DC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290B1" w14:textId="77777777" w:rsidR="00414617" w:rsidRDefault="00000000">
            <w:r>
              <w:rPr>
                <w:sz w:val="19"/>
              </w:rPr>
              <w:t>Shown only when CISU is selected</w:t>
            </w:r>
          </w:p>
        </w:tc>
      </w:tr>
      <w:tr w:rsidR="00414617" w14:paraId="7961A6F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697F5" w14:textId="77777777" w:rsidR="00414617" w:rsidRDefault="00000000">
            <w:r>
              <w:rPr>
                <w:b/>
                <w:sz w:val="19"/>
              </w:rPr>
              <w:t>Project#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05332" w14:textId="77777777" w:rsidR="00414617" w:rsidRDefault="00000000">
            <w:r>
              <w:rPr>
                <w:sz w:val="19"/>
              </w:rPr>
              <w:t>FK → Projects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459B1" w14:textId="77777777" w:rsidR="00414617" w:rsidRDefault="00000000">
            <w:r>
              <w:rPr>
                <w:sz w:val="19"/>
              </w:rPr>
              <w:t>Auto-fills Contractor, ContractorPO#, Dept, PM</w:t>
            </w:r>
          </w:p>
        </w:tc>
      </w:tr>
      <w:tr w:rsidR="00414617" w14:paraId="5251EC7E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E4039" w14:textId="77777777" w:rsidR="00414617" w:rsidRDefault="00000000">
            <w:r>
              <w:rPr>
                <w:b/>
                <w:sz w:val="19"/>
              </w:rPr>
              <w:t>Job# / Site# / Charter#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28812" w14:textId="77777777" w:rsidR="00414617" w:rsidRDefault="00000000">
            <w:r>
              <w:rPr>
                <w:sz w:val="19"/>
              </w:rPr>
              <w:t>Text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B11AD" w14:textId="77777777" w:rsidR="00414617" w:rsidRDefault="00000000">
            <w:r>
              <w:rPr>
                <w:sz w:val="19"/>
              </w:rPr>
              <w:t>The field identifier matching the Contractor's reference</w:t>
            </w:r>
          </w:p>
        </w:tc>
      </w:tr>
      <w:tr w:rsidR="00414617" w14:paraId="1FF74DF7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A8507" w14:textId="77777777" w:rsidR="00414617" w:rsidRDefault="00000000">
            <w:r>
              <w:rPr>
                <w:b/>
                <w:sz w:val="19"/>
              </w:rPr>
              <w:t>Contractor PO# (display)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E1C8E" w14:textId="77777777" w:rsidR="00414617" w:rsidRDefault="00000000">
            <w:r>
              <w:rPr>
                <w:sz w:val="19"/>
              </w:rPr>
              <w:t>Auto from Project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A6A92" w14:textId="77777777" w:rsidR="00414617" w:rsidRDefault="00000000">
            <w:r>
              <w:rPr>
                <w:sz w:val="19"/>
              </w:rPr>
              <w:t>Read-only — pulled from Project record</w:t>
            </w:r>
          </w:p>
        </w:tc>
      </w:tr>
      <w:tr w:rsidR="00414617" w14:paraId="3E8E3977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6B7EC" w14:textId="77777777" w:rsidR="00414617" w:rsidRDefault="00000000">
            <w:r>
              <w:rPr>
                <w:b/>
                <w:sz w:val="19"/>
              </w:rPr>
              <w:t>Contractor PO Value (display)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AC59A" w14:textId="77777777" w:rsidR="00414617" w:rsidRDefault="00000000">
            <w:r>
              <w:rPr>
                <w:sz w:val="19"/>
              </w:rPr>
              <w:t>Auto from Project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BA24D" w14:textId="77777777" w:rsidR="00414617" w:rsidRDefault="00000000">
            <w:r>
              <w:rPr>
                <w:sz w:val="19"/>
              </w:rPr>
              <w:t>Read-only</w:t>
            </w:r>
          </w:p>
        </w:tc>
      </w:tr>
      <w:tr w:rsidR="00414617" w14:paraId="0EE589FC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F6DBC" w14:textId="77777777" w:rsidR="00414617" w:rsidRDefault="00000000">
            <w:r>
              <w:rPr>
                <w:b/>
                <w:sz w:val="19"/>
              </w:rPr>
              <w:t>Site Name / Location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1A788" w14:textId="77777777" w:rsidR="00414617" w:rsidRDefault="00000000">
            <w:r>
              <w:rPr>
                <w:sz w:val="19"/>
              </w:rPr>
              <w:t>Text + GPS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4C4FB" w14:textId="77777777" w:rsidR="00414617" w:rsidRDefault="00000000">
            <w:r>
              <w:rPr>
                <w:sz w:val="19"/>
              </w:rPr>
              <w:t>Optional Google Maps coordinates or GPS confirmation</w:t>
            </w:r>
          </w:p>
        </w:tc>
      </w:tr>
      <w:tr w:rsidR="00414617" w14:paraId="3A5156DF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B2FE3" w14:textId="77777777" w:rsidR="00414617" w:rsidRDefault="00000000">
            <w:r>
              <w:rPr>
                <w:b/>
                <w:sz w:val="19"/>
              </w:rPr>
              <w:t>Budget (locked on approval)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8D8CD" w14:textId="77777777" w:rsidR="00414617" w:rsidRDefault="00000000">
            <w:r>
              <w:rPr>
                <w:sz w:val="19"/>
              </w:rPr>
              <w:t>See B3.8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2194D" w14:textId="77777777" w:rsidR="00414617" w:rsidRDefault="00000000">
            <w:r>
              <w:rPr>
                <w:sz w:val="19"/>
              </w:rPr>
              <w:t>Breakdown by cost category</w:t>
            </w:r>
          </w:p>
        </w:tc>
      </w:tr>
      <w:tr w:rsidR="00414617" w14:paraId="4BD6865B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E6FD1" w14:textId="77777777" w:rsidR="00414617" w:rsidRDefault="00000000">
            <w:r>
              <w:rPr>
                <w:b/>
                <w:sz w:val="19"/>
              </w:rPr>
              <w:t>Actuals (live)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497B7" w14:textId="77777777" w:rsidR="00414617" w:rsidRDefault="00000000">
            <w:r>
              <w:rPr>
                <w:sz w:val="19"/>
              </w:rPr>
              <w:t>Auto-accumulated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D2BD0" w14:textId="77777777" w:rsidR="00414617" w:rsidRDefault="00000000">
            <w:r>
              <w:rPr>
                <w:sz w:val="19"/>
              </w:rPr>
              <w:t>Pulled from linked expenses, POs, OT, Food</w:t>
            </w:r>
          </w:p>
        </w:tc>
      </w:tr>
      <w:tr w:rsidR="00414617" w14:paraId="6D249CD1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D28F2" w14:textId="77777777" w:rsidR="00414617" w:rsidRDefault="00000000">
            <w:r>
              <w:rPr>
                <w:b/>
                <w:sz w:val="19"/>
              </w:rPr>
              <w:t>Mileston</w:t>
            </w:r>
            <w:r>
              <w:rPr>
                <w:b/>
                <w:sz w:val="19"/>
              </w:rPr>
              <w:lastRenderedPageBreak/>
              <w:t>e Tab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8CE97" w14:textId="77777777" w:rsidR="00414617" w:rsidRDefault="00000000">
            <w:r>
              <w:rPr>
                <w:sz w:val="19"/>
              </w:rPr>
              <w:lastRenderedPageBreak/>
              <w:t>Per unit type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A484E" w14:textId="77777777" w:rsidR="00414617" w:rsidRDefault="00000000">
            <w:r>
              <w:rPr>
                <w:sz w:val="19"/>
              </w:rPr>
              <w:t xml:space="preserve">Checklist + </w:t>
            </w:r>
            <w:r>
              <w:rPr>
                <w:sz w:val="19"/>
              </w:rPr>
              <w:lastRenderedPageBreak/>
              <w:t>document upload per milestone</w:t>
            </w:r>
          </w:p>
        </w:tc>
      </w:tr>
      <w:tr w:rsidR="00414617" w14:paraId="2050862A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0FEE1" w14:textId="77777777" w:rsidR="00414617" w:rsidRDefault="00000000">
            <w:r>
              <w:rPr>
                <w:b/>
                <w:sz w:val="19"/>
              </w:rPr>
              <w:lastRenderedPageBreak/>
              <w:t>Team Tab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EC872" w14:textId="77777777" w:rsidR="00414617" w:rsidRDefault="00000000">
            <w:r>
              <w:rPr>
                <w:sz w:val="19"/>
              </w:rPr>
              <w:t>Multi-select employees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C748F" w14:textId="77777777" w:rsidR="00414617" w:rsidRDefault="00000000">
            <w:r>
              <w:rPr>
                <w:sz w:val="19"/>
              </w:rPr>
              <w:t>Links to Daily Allocation Form</w:t>
            </w:r>
          </w:p>
        </w:tc>
      </w:tr>
      <w:tr w:rsidR="00414617" w14:paraId="4C0F06B3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7C89B" w14:textId="77777777" w:rsidR="00414617" w:rsidRDefault="00000000">
            <w:r>
              <w:rPr>
                <w:b/>
                <w:sz w:val="19"/>
              </w:rPr>
              <w:t>Status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7C9DD" w14:textId="77777777" w:rsidR="00414617" w:rsidRDefault="00000000">
            <w:r>
              <w:rPr>
                <w:sz w:val="19"/>
              </w:rPr>
              <w:t>PENDING/MOBILISED/IN_PROGRESS/MATERIAL_WAITING/COMPLETED/SNAGGING/HANDED_OVER/INVOICED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7D7D0" w14:textId="77777777" w:rsidR="00414617" w:rsidRDefault="00414617"/>
        </w:tc>
      </w:tr>
      <w:tr w:rsidR="00414617" w14:paraId="559C63F6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0ED72" w14:textId="77777777" w:rsidR="00414617" w:rsidRDefault="00000000">
            <w:r>
              <w:rPr>
                <w:b/>
                <w:sz w:val="19"/>
              </w:rPr>
              <w:t>Assigned PM / Supervisor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22840" w14:textId="77777777" w:rsidR="00414617" w:rsidRDefault="00000000">
            <w:r>
              <w:rPr>
                <w:sz w:val="19"/>
              </w:rPr>
              <w:t>FK → Employees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EE037" w14:textId="77777777" w:rsidR="00414617" w:rsidRDefault="00000000">
            <w:r>
              <w:rPr>
                <w:sz w:val="19"/>
              </w:rPr>
              <w:t>Pulled from Project but can be overridden at site level</w:t>
            </w:r>
          </w:p>
        </w:tc>
      </w:tr>
    </w:tbl>
    <w:p w14:paraId="6BB3C73B" w14:textId="77777777" w:rsidR="00414617" w:rsidRDefault="00414617">
      <w:pPr>
        <w:spacing w:before="60" w:after="60"/>
      </w:pPr>
    </w:p>
    <w:p w14:paraId="6AEF0DBB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B3.8  Budget vs Actual Framework</w:t>
      </w:r>
    </w:p>
    <w:p w14:paraId="6FEE9CF7" w14:textId="77777777" w:rsidR="00414617" w:rsidRDefault="00000000">
      <w:pPr>
        <w:spacing w:before="40" w:after="60"/>
      </w:pPr>
      <w:r>
        <w:t>The Budget section of each Site Master defines the planned cost envelope. Once approved it is LOCKED — no amendments. All variations flow to Actual only.</w:t>
      </w:r>
    </w:p>
    <w:p w14:paraId="3008AE6F" w14:textId="77777777" w:rsidR="00414617" w:rsidRDefault="00000000">
      <w:pPr>
        <w:pStyle w:val="Heading3"/>
        <w:spacing w:before="180" w:after="60"/>
      </w:pPr>
      <w:r>
        <w:rPr>
          <w:rFonts w:ascii="Calibri" w:hAnsi="Calibri"/>
          <w:color w:val="1565C0"/>
          <w:sz w:val="22"/>
        </w:rPr>
        <w:t>Budget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3000"/>
        <w:gridCol w:w="3800"/>
      </w:tblGrid>
      <w:tr w:rsidR="00414617" w14:paraId="325096A5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8B828" w14:textId="77777777" w:rsidR="00414617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DBC95" w14:textId="77777777" w:rsidR="00414617" w:rsidRDefault="00000000">
            <w:r>
              <w:rPr>
                <w:b/>
                <w:color w:val="FFFFFF"/>
                <w:sz w:val="19"/>
              </w:rPr>
              <w:t>Covers</w:t>
            </w:r>
          </w:p>
        </w:tc>
        <w:tc>
          <w:tcPr>
            <w:tcW w:w="3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8891A" w14:textId="77777777" w:rsidR="00414617" w:rsidRDefault="00000000"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414617" w14:paraId="76D7CAC5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FF681" w14:textId="77777777" w:rsidR="00414617" w:rsidRDefault="00000000">
            <w:r>
              <w:rPr>
                <w:sz w:val="19"/>
              </w:rPr>
              <w:t>Team Expenses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0A666" w14:textId="77777777" w:rsidR="00414617" w:rsidRDefault="00000000">
            <w:r>
              <w:rPr>
                <w:sz w:val="19"/>
              </w:rPr>
              <w:t>Field staff expenses linked to this SM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C9AB4" w14:textId="77777777" w:rsidR="00414617" w:rsidRDefault="00000000">
            <w:r>
              <w:rPr>
                <w:sz w:val="19"/>
              </w:rPr>
              <w:t>Expense form submissions tagged to this SM#</w:t>
            </w:r>
          </w:p>
        </w:tc>
      </w:tr>
      <w:tr w:rsidR="00414617" w14:paraId="2E35522C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AF089" w14:textId="77777777" w:rsidR="00414617" w:rsidRDefault="00000000">
            <w:r>
              <w:rPr>
                <w:sz w:val="19"/>
              </w:rPr>
              <w:t>Supplier POs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A931C" w14:textId="77777777" w:rsidR="00414617" w:rsidRDefault="00000000">
            <w:r>
              <w:rPr>
                <w:sz w:val="19"/>
              </w:rPr>
              <w:t>Material and equipment purchases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A5CC3" w14:textId="77777777" w:rsidR="00414617" w:rsidRDefault="00000000">
            <w:r>
              <w:rPr>
                <w:sz w:val="19"/>
              </w:rPr>
              <w:t>ACC-PO-XXXX linked to this SM</w:t>
            </w:r>
          </w:p>
        </w:tc>
      </w:tr>
      <w:tr w:rsidR="00414617" w14:paraId="39F60001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E37B4" w14:textId="77777777" w:rsidR="00414617" w:rsidRDefault="00000000">
            <w:r>
              <w:rPr>
                <w:sz w:val="19"/>
              </w:rPr>
              <w:t>Sub-Contractor POs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BDD71" w14:textId="77777777" w:rsidR="00414617" w:rsidRDefault="00000000">
            <w:r>
              <w:rPr>
                <w:sz w:val="19"/>
              </w:rPr>
              <w:t>Sub-con work orders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B04D9" w14:textId="77777777" w:rsidR="00414617" w:rsidRDefault="00000000">
            <w:r>
              <w:rPr>
                <w:sz w:val="19"/>
              </w:rPr>
              <w:t>ACC-PO-XXXX (SCN type) linked to this SM</w:t>
            </w:r>
          </w:p>
        </w:tc>
      </w:tr>
      <w:tr w:rsidR="00414617" w14:paraId="4F657B7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AF3EA" w14:textId="77777777" w:rsidR="00414617" w:rsidRDefault="00000000">
            <w:r>
              <w:rPr>
                <w:sz w:val="19"/>
              </w:rPr>
              <w:t>Food Allowance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C31C5" w14:textId="77777777" w:rsidR="00414617" w:rsidRDefault="00000000">
            <w:r>
              <w:rPr>
                <w:sz w:val="19"/>
              </w:rPr>
              <w:t>Remote site food for team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E43A3" w14:textId="77777777" w:rsidR="00414617" w:rsidRDefault="00000000">
            <w:r>
              <w:rPr>
                <w:sz w:val="19"/>
              </w:rPr>
              <w:t>FA submissions tagged to this SM#</w:t>
            </w:r>
          </w:p>
        </w:tc>
      </w:tr>
      <w:tr w:rsidR="00414617" w14:paraId="775D64A7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4C83" w14:textId="77777777" w:rsidR="00414617" w:rsidRDefault="00000000">
            <w:r>
              <w:rPr>
                <w:sz w:val="19"/>
              </w:rPr>
              <w:t>Overtime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CE261" w14:textId="77777777" w:rsidR="00414617" w:rsidRDefault="00000000">
            <w:r>
              <w:rPr>
                <w:sz w:val="19"/>
              </w:rPr>
              <w:t>OT hours for team on this SM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58433" w14:textId="77777777" w:rsidR="00414617" w:rsidRDefault="00000000">
            <w:r>
              <w:rPr>
                <w:sz w:val="19"/>
              </w:rPr>
              <w:t>OT submissions tagged to this SM#</w:t>
            </w:r>
          </w:p>
        </w:tc>
      </w:tr>
      <w:tr w:rsidR="00414617" w14:paraId="28AEF4CE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B497C" w14:textId="77777777" w:rsidR="00414617" w:rsidRDefault="00000000">
            <w:r>
              <w:rPr>
                <w:sz w:val="19"/>
              </w:rPr>
              <w:t>Petty Cash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F0CC3" w14:textId="77777777" w:rsidR="00414617" w:rsidRDefault="00000000">
            <w:r>
              <w:rPr>
                <w:sz w:val="19"/>
              </w:rPr>
              <w:t>Small site expenses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97232" w14:textId="77777777" w:rsidR="00414617" w:rsidRDefault="00000000">
            <w:r>
              <w:rPr>
                <w:sz w:val="19"/>
              </w:rPr>
              <w:t>Petty cash disbursements tagged to this SM#</w:t>
            </w:r>
          </w:p>
        </w:tc>
      </w:tr>
      <w:tr w:rsidR="00414617" w14:paraId="10F5CCE6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25A6D" w14:textId="77777777" w:rsidR="00414617" w:rsidRDefault="00000000">
            <w:r>
              <w:rPr>
                <w:sz w:val="19"/>
              </w:rPr>
              <w:t>Miscellaneous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3EE67" w14:textId="77777777" w:rsidR="00414617" w:rsidRDefault="00000000">
            <w:r>
              <w:rPr>
                <w:sz w:val="19"/>
              </w:rPr>
              <w:t>Any other agreed costs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DA0FC" w14:textId="77777777" w:rsidR="00414617" w:rsidRDefault="00000000">
            <w:r>
              <w:rPr>
                <w:sz w:val="19"/>
              </w:rPr>
              <w:t>Manual entry — requires DH approval</w:t>
            </w:r>
          </w:p>
        </w:tc>
      </w:tr>
    </w:tbl>
    <w:p w14:paraId="40C255DE" w14:textId="77777777" w:rsidR="00414617" w:rsidRDefault="00414617">
      <w:pPr>
        <w:spacing w:before="60" w:after="60"/>
      </w:pPr>
    </w:p>
    <w:p w14:paraId="7A64F5F8" w14:textId="77777777" w:rsidR="00414617" w:rsidRDefault="00000000">
      <w:pPr>
        <w:pStyle w:val="Heading3"/>
        <w:spacing w:before="180" w:after="60"/>
      </w:pPr>
      <w:r>
        <w:rPr>
          <w:rFonts w:ascii="Calibri" w:hAnsi="Calibri"/>
          <w:color w:val="1565C0"/>
          <w:sz w:val="22"/>
        </w:rPr>
        <w:t>Budget Lock Rule — Hard Enforced</w:t>
      </w:r>
    </w:p>
    <w:p w14:paraId="0E3D2082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Budget is LOCKED when: Department Head approves AND Finance (Accounts) approves. After lock — budget figures are read-only. No exceptions. Variations are recorded in Actual only.</w:t>
      </w:r>
    </w:p>
    <w:p w14:paraId="5A14E6FA" w14:textId="77777777" w:rsidR="00414617" w:rsidRDefault="00000000">
      <w:pPr>
        <w:pStyle w:val="Heading3"/>
        <w:spacing w:before="180" w:after="60"/>
      </w:pPr>
      <w:r>
        <w:rPr>
          <w:rFonts w:ascii="Calibri" w:hAnsi="Calibri"/>
          <w:color w:val="1565C0"/>
          <w:sz w:val="22"/>
        </w:rPr>
        <w:t>Traffic Light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2200"/>
        <w:gridCol w:w="1500"/>
        <w:gridCol w:w="3800"/>
      </w:tblGrid>
      <w:tr w:rsidR="00414617" w14:paraId="4C769939" w14:textId="77777777"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DF729" w14:textId="77777777" w:rsidR="0041461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FC0C7" w14:textId="77777777" w:rsidR="00414617" w:rsidRDefault="00000000"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w="1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366E3" w14:textId="77777777" w:rsidR="00414617" w:rsidRDefault="00000000">
            <w:r>
              <w:rPr>
                <w:b/>
                <w:color w:val="FFFFFF"/>
                <w:sz w:val="19"/>
              </w:rPr>
              <w:t>Colour</w:t>
            </w:r>
          </w:p>
        </w:tc>
        <w:tc>
          <w:tcPr>
            <w:tcW w:w="3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EEF13" w14:textId="77777777" w:rsidR="00414617" w:rsidRDefault="00000000">
            <w:r>
              <w:rPr>
                <w:b/>
                <w:color w:val="FFFFFF"/>
                <w:sz w:val="19"/>
              </w:rPr>
              <w:t>Action Required</w:t>
            </w:r>
          </w:p>
        </w:tc>
      </w:tr>
      <w:tr w:rsidR="00414617" w14:paraId="417AECBA" w14:textId="77777777">
        <w:tc>
          <w:tcPr>
            <w:tcW w:w="18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0FA24" w14:textId="77777777" w:rsidR="00414617" w:rsidRDefault="00000000">
            <w:r>
              <w:rPr>
                <w:b/>
                <w:color w:val="2E7D32"/>
                <w:sz w:val="19"/>
              </w:rPr>
              <w:t>ON TRACK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9407F" w14:textId="77777777" w:rsidR="00414617" w:rsidRDefault="00000000">
            <w:r>
              <w:rPr>
                <w:sz w:val="19"/>
              </w:rPr>
              <w:t>Actual &lt; 70% of Budget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C2712" w14:textId="77777777" w:rsidR="00414617" w:rsidRDefault="00000000">
            <w:r>
              <w:rPr>
                <w:sz w:val="19"/>
              </w:rPr>
              <w:t>GREEN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3BCB2" w14:textId="77777777" w:rsidR="00414617" w:rsidRDefault="00000000">
            <w:r>
              <w:rPr>
                <w:sz w:val="19"/>
              </w:rPr>
              <w:t>Normal — no action</w:t>
            </w:r>
          </w:p>
        </w:tc>
      </w:tr>
      <w:tr w:rsidR="00414617" w14:paraId="7F250BAE" w14:textId="77777777">
        <w:tc>
          <w:tcPr>
            <w:tcW w:w="1800" w:type="dxa"/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88346" w14:textId="77777777" w:rsidR="00414617" w:rsidRDefault="00000000">
            <w:r>
              <w:rPr>
                <w:b/>
                <w:color w:val="1565C0"/>
                <w:sz w:val="19"/>
              </w:rPr>
              <w:t>MONITOR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0D6E4" w14:textId="77777777" w:rsidR="00414617" w:rsidRDefault="00000000">
            <w:r>
              <w:rPr>
                <w:sz w:val="19"/>
              </w:rPr>
              <w:t>70% – 85% of Budget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0C717" w14:textId="77777777" w:rsidR="00414617" w:rsidRDefault="00000000">
            <w:r>
              <w:rPr>
                <w:sz w:val="19"/>
              </w:rPr>
              <w:t>AMBER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2842A" w14:textId="77777777" w:rsidR="00414617" w:rsidRDefault="00000000">
            <w:r>
              <w:rPr>
                <w:sz w:val="19"/>
              </w:rPr>
              <w:t>PM reviews and reports to DH</w:t>
            </w:r>
          </w:p>
        </w:tc>
      </w:tr>
      <w:tr w:rsidR="00414617" w14:paraId="1CEC151A" w14:textId="77777777">
        <w:tc>
          <w:tcPr>
            <w:tcW w:w="1800" w:type="dxa"/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E1CE7" w14:textId="77777777" w:rsidR="00414617" w:rsidRDefault="00000000">
            <w:r>
              <w:rPr>
                <w:b/>
                <w:color w:val="E65100"/>
                <w:sz w:val="19"/>
              </w:rPr>
              <w:t>WARNING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7AC27" w14:textId="77777777" w:rsidR="00414617" w:rsidRDefault="00000000">
            <w:r>
              <w:rPr>
                <w:sz w:val="19"/>
              </w:rPr>
              <w:t>85% – 95% of Budget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40CAA" w14:textId="77777777" w:rsidR="00414617" w:rsidRDefault="00000000">
            <w:r>
              <w:rPr>
                <w:sz w:val="19"/>
              </w:rPr>
              <w:t>ORANGE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6ADF3" w14:textId="77777777" w:rsidR="00414617" w:rsidRDefault="00000000">
            <w:r>
              <w:rPr>
                <w:sz w:val="19"/>
              </w:rPr>
              <w:t>DH notified. Cost review mandatory.</w:t>
            </w:r>
          </w:p>
        </w:tc>
      </w:tr>
      <w:tr w:rsidR="00414617" w14:paraId="2EFAFACA" w14:textId="77777777">
        <w:tc>
          <w:tcPr>
            <w:tcW w:w="1800" w:type="dxa"/>
            <w:shd w:val="clear" w:color="auto" w:fill="FFEB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24769" w14:textId="77777777" w:rsidR="00414617" w:rsidRDefault="00000000">
            <w:r>
              <w:rPr>
                <w:b/>
                <w:color w:val="C62828"/>
                <w:sz w:val="19"/>
              </w:rPr>
              <w:t>CRITICAL</w:t>
            </w:r>
          </w:p>
        </w:tc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A4D21" w14:textId="77777777" w:rsidR="00414617" w:rsidRDefault="00000000">
            <w:r>
              <w:rPr>
                <w:sz w:val="19"/>
              </w:rPr>
              <w:t>95% – 100% of Budget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DB77D" w14:textId="77777777" w:rsidR="00414617" w:rsidRDefault="00000000">
            <w:r>
              <w:rPr>
                <w:sz w:val="19"/>
              </w:rPr>
              <w:t>RED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521B4" w14:textId="77777777" w:rsidR="00414617" w:rsidRDefault="00000000">
            <w:r>
              <w:rPr>
                <w:sz w:val="19"/>
              </w:rPr>
              <w:t>Finance + DH alert. No new POs without DH approval.</w:t>
            </w:r>
          </w:p>
        </w:tc>
      </w:tr>
      <w:tr w:rsidR="00414617" w14:paraId="15A62DA3" w14:textId="77777777">
        <w:tc>
          <w:tcPr>
            <w:tcW w:w="1800" w:type="dxa"/>
            <w:shd w:val="clear" w:color="auto" w:fill="B71C1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3EFB9" w14:textId="77777777" w:rsidR="00414617" w:rsidRDefault="00000000">
            <w:r>
              <w:rPr>
                <w:b/>
                <w:color w:val="FFFFFF"/>
                <w:sz w:val="19"/>
              </w:rPr>
              <w:t>OVERRUN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06BF8" w14:textId="77777777" w:rsidR="00414617" w:rsidRDefault="00000000">
            <w:r>
              <w:rPr>
                <w:sz w:val="19"/>
              </w:rPr>
              <w:t>Actual &gt; 100% of Budget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AC1F7" w14:textId="77777777" w:rsidR="00414617" w:rsidRDefault="00000000">
            <w:r>
              <w:rPr>
                <w:sz w:val="19"/>
              </w:rPr>
              <w:t>BLACK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FF566" w14:textId="77777777" w:rsidR="00414617" w:rsidRDefault="00000000">
            <w:r>
              <w:rPr>
                <w:sz w:val="19"/>
              </w:rPr>
              <w:t>Immediate escalation. Variation Order required.</w:t>
            </w:r>
          </w:p>
        </w:tc>
      </w:tr>
    </w:tbl>
    <w:p w14:paraId="2331890E" w14:textId="77777777" w:rsidR="00414617" w:rsidRDefault="00414617">
      <w:pPr>
        <w:spacing w:before="60" w:after="60"/>
      </w:pPr>
    </w:p>
    <w:p w14:paraId="3E639276" w14:textId="77777777" w:rsidR="00414617" w:rsidRDefault="00414617">
      <w:pPr>
        <w:spacing w:before="60" w:after="60"/>
      </w:pPr>
    </w:p>
    <w:p w14:paraId="0CF69170" w14:textId="77777777" w:rsidR="00414617" w:rsidRDefault="00000000">
      <w:r>
        <w:br w:type="page"/>
      </w:r>
    </w:p>
    <w:p w14:paraId="6A361D9F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lastRenderedPageBreak/>
        <w:t>B3.9  Daily Manpower Allocation Form</w:t>
      </w:r>
    </w:p>
    <w:p w14:paraId="391B55D9" w14:textId="77777777" w:rsidR="00414617" w:rsidRDefault="00000000">
      <w:pPr>
        <w:spacing w:before="40" w:after="60"/>
      </w:pPr>
      <w:r>
        <w:t>The Daily Allocation Form tracks which employees are working on which Site Master on any given day, and at what allocation percentage. This feeds into payroll cost apportionment.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2000"/>
        <w:gridCol w:w="5100"/>
      </w:tblGrid>
      <w:tr w:rsidR="00414617" w14:paraId="0EC2A94D" w14:textId="77777777">
        <w:tc>
          <w:tcPr>
            <w:tcW w:w="2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92DB0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A9A32" w14:textId="77777777" w:rsidR="00414617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51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A4129" w14:textId="77777777" w:rsidR="00414617" w:rsidRDefault="00000000">
            <w:r>
              <w:rPr>
                <w:b/>
                <w:color w:val="FFFFFF"/>
                <w:sz w:val="19"/>
              </w:rPr>
              <w:t>Rule</w:t>
            </w:r>
          </w:p>
        </w:tc>
      </w:tr>
      <w:tr w:rsidR="00414617" w14:paraId="1F165D0C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5958F" w14:textId="77777777" w:rsidR="00414617" w:rsidRDefault="00000000">
            <w:r>
              <w:rPr>
                <w:b/>
                <w:sz w:val="19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77DB1" w14:textId="77777777" w:rsidR="00414617" w:rsidRDefault="00000000">
            <w:r>
              <w:rPr>
                <w:sz w:val="19"/>
              </w:rPr>
              <w:t>Date picker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DDAF9" w14:textId="77777777" w:rsidR="00414617" w:rsidRDefault="00000000">
            <w:r>
              <w:rPr>
                <w:sz w:val="19"/>
              </w:rPr>
              <w:t>Defaults to today</w:t>
            </w:r>
          </w:p>
        </w:tc>
      </w:tr>
      <w:tr w:rsidR="00414617" w14:paraId="1280A670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C5FFD" w14:textId="77777777" w:rsidR="00414617" w:rsidRDefault="00000000">
            <w:r>
              <w:rPr>
                <w:b/>
                <w:sz w:val="19"/>
              </w:rPr>
              <w:t>Project#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B4373" w14:textId="77777777" w:rsidR="00414617" w:rsidRDefault="00000000">
            <w:r>
              <w:rPr>
                <w:sz w:val="19"/>
              </w:rPr>
              <w:t>Dropdown</w:t>
            </w:r>
          </w:p>
        </w:tc>
        <w:tc>
          <w:tcPr>
            <w:tcW w:w="5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78B1D" w14:textId="77777777" w:rsidR="00414617" w:rsidRDefault="00000000">
            <w:r>
              <w:rPr>
                <w:sz w:val="19"/>
              </w:rPr>
              <w:t>Auto-fills Site Master list</w:t>
            </w:r>
          </w:p>
        </w:tc>
      </w:tr>
      <w:tr w:rsidR="00414617" w14:paraId="170ACA13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DD46D" w14:textId="77777777" w:rsidR="00414617" w:rsidRDefault="00000000">
            <w:r>
              <w:rPr>
                <w:b/>
                <w:sz w:val="19"/>
              </w:rPr>
              <w:t>SM# / Job#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B4D37" w14:textId="77777777" w:rsidR="00414617" w:rsidRDefault="00000000">
            <w:r>
              <w:rPr>
                <w:sz w:val="19"/>
              </w:rPr>
              <w:t>Dropdown (from Project)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DF4F3" w14:textId="77777777" w:rsidR="00414617" w:rsidRDefault="00000000">
            <w:r>
              <w:rPr>
                <w:sz w:val="19"/>
              </w:rPr>
              <w:t>Selects the specific Site Master</w:t>
            </w:r>
          </w:p>
        </w:tc>
      </w:tr>
      <w:tr w:rsidR="00414617" w14:paraId="546E8639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6EC6F" w14:textId="77777777" w:rsidR="00414617" w:rsidRDefault="00000000">
            <w:r>
              <w:rPr>
                <w:b/>
                <w:sz w:val="19"/>
              </w:rPr>
              <w:t>Employee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91447" w14:textId="77777777" w:rsidR="00414617" w:rsidRDefault="00000000">
            <w:r>
              <w:rPr>
                <w:sz w:val="19"/>
              </w:rPr>
              <w:t>Multi-select from team list</w:t>
            </w:r>
          </w:p>
        </w:tc>
        <w:tc>
          <w:tcPr>
            <w:tcW w:w="5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B92E0" w14:textId="77777777" w:rsidR="00414617" w:rsidRDefault="00000000">
            <w:r>
              <w:rPr>
                <w:sz w:val="19"/>
              </w:rPr>
              <w:t>Only employees assigned to this project</w:t>
            </w:r>
          </w:p>
        </w:tc>
      </w:tr>
      <w:tr w:rsidR="00414617" w14:paraId="3F2E489D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02A4D" w14:textId="77777777" w:rsidR="00414617" w:rsidRDefault="00000000">
            <w:r>
              <w:rPr>
                <w:b/>
                <w:sz w:val="19"/>
              </w:rPr>
              <w:t>Allocation %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38D8A" w14:textId="77777777" w:rsidR="00414617" w:rsidRDefault="00000000">
            <w:r>
              <w:rPr>
                <w:sz w:val="19"/>
              </w:rPr>
              <w:t>Numeric 0–100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99823" w14:textId="77777777" w:rsidR="00414617" w:rsidRDefault="00000000">
            <w:r>
              <w:rPr>
                <w:sz w:val="19"/>
              </w:rPr>
              <w:t>Per employee per day. Total across all SMs per day must not exceed 100%.</w:t>
            </w:r>
          </w:p>
        </w:tc>
      </w:tr>
      <w:tr w:rsidR="00414617" w14:paraId="195CC99D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484CA" w14:textId="77777777" w:rsidR="00414617" w:rsidRDefault="00000000">
            <w:r>
              <w:rPr>
                <w:b/>
                <w:sz w:val="19"/>
              </w:rPr>
              <w:t>Work Type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72222" w14:textId="77777777" w:rsidR="00414617" w:rsidRDefault="00000000">
            <w:r>
              <w:rPr>
                <w:sz w:val="19"/>
              </w:rPr>
              <w:t>Dropdown (unit-specific)</w:t>
            </w:r>
          </w:p>
        </w:tc>
        <w:tc>
          <w:tcPr>
            <w:tcW w:w="5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549CA" w14:textId="77777777" w:rsidR="00414617" w:rsidRDefault="00000000">
            <w:r>
              <w:rPr>
                <w:sz w:val="19"/>
              </w:rPr>
              <w:t>Options differ by service unit</w:t>
            </w:r>
          </w:p>
        </w:tc>
      </w:tr>
      <w:tr w:rsidR="00414617" w14:paraId="022D1D5E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F4FD9" w14:textId="77777777" w:rsidR="00414617" w:rsidRDefault="00000000">
            <w:r>
              <w:rPr>
                <w:b/>
                <w:sz w:val="19"/>
              </w:rPr>
              <w:t>Notes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6FA12" w14:textId="77777777" w:rsidR="00414617" w:rsidRDefault="00000000">
            <w:r>
              <w:rPr>
                <w:sz w:val="19"/>
              </w:rPr>
              <w:t>Text</w:t>
            </w:r>
          </w:p>
        </w:tc>
        <w:tc>
          <w:tcPr>
            <w:tcW w:w="5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44DE5" w14:textId="77777777" w:rsidR="00414617" w:rsidRDefault="00000000">
            <w:r>
              <w:rPr>
                <w:sz w:val="19"/>
              </w:rPr>
              <w:t>Optional field notes</w:t>
            </w:r>
          </w:p>
        </w:tc>
      </w:tr>
    </w:tbl>
    <w:p w14:paraId="17CC4417" w14:textId="77777777" w:rsidR="00414617" w:rsidRDefault="00414617">
      <w:pPr>
        <w:spacing w:before="60" w:after="60"/>
      </w:pPr>
    </w:p>
    <w:p w14:paraId="125CEEE4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Daily form links to Site Master Job# if available. PM decides allocation percentages based on team engagement. Data used for monthly payroll apportionment reporting.</w:t>
      </w:r>
    </w:p>
    <w:p w14:paraId="124564B7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B3.10  Site Master — All 10 Design Questions Resolved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3500"/>
        <w:gridCol w:w="5400"/>
      </w:tblGrid>
      <w:tr w:rsidR="00414617" w14:paraId="1C31C231" w14:textId="77777777">
        <w:tc>
          <w:tcPr>
            <w:tcW w:w="4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589B0" w14:textId="77777777" w:rsidR="0041461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FEA2C" w14:textId="77777777" w:rsidR="00414617" w:rsidRDefault="00000000"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54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76D87" w14:textId="77777777" w:rsidR="00414617" w:rsidRDefault="00000000">
            <w:r>
              <w:rPr>
                <w:b/>
                <w:color w:val="FFFFFF"/>
                <w:sz w:val="19"/>
              </w:rPr>
              <w:t>Confirmed Answer</w:t>
            </w:r>
          </w:p>
        </w:tc>
      </w:tr>
      <w:tr w:rsidR="00414617" w14:paraId="035D2F35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385BA" w14:textId="77777777" w:rsidR="00414617" w:rsidRDefault="00000000">
            <w:r>
              <w:rPr>
                <w:sz w:val="19"/>
              </w:rPr>
              <w:t>Q1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E05B1" w14:textId="77777777" w:rsidR="00414617" w:rsidRDefault="00000000">
            <w:r>
              <w:rPr>
                <w:sz w:val="19"/>
              </w:rPr>
              <w:t>Does each Job# have its own BOQ?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D17F7" w14:textId="77777777" w:rsidR="00414617" w:rsidRDefault="00000000">
            <w:r>
              <w:rPr>
                <w:b/>
                <w:color w:val="2E7D32"/>
                <w:sz w:val="19"/>
              </w:rPr>
              <w:t>YES — each Job# has its own BOQ. One SM per Job# (NISU).</w:t>
            </w:r>
          </w:p>
        </w:tc>
      </w:tr>
      <w:tr w:rsidR="00414617" w14:paraId="2FE912C5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8BAE1" w14:textId="77777777" w:rsidR="00414617" w:rsidRDefault="00000000">
            <w:r>
              <w:rPr>
                <w:sz w:val="19"/>
              </w:rPr>
              <w:t>Q2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60D2E" w14:textId="77777777" w:rsidR="00414617" w:rsidRDefault="00000000">
            <w:r>
              <w:rPr>
                <w:sz w:val="19"/>
              </w:rPr>
              <w:t>Are NISU POs per tower or clustered?</w:t>
            </w:r>
          </w:p>
        </w:tc>
        <w:tc>
          <w:tcPr>
            <w:tcW w:w="5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43D1C" w14:textId="77777777" w:rsidR="00414617" w:rsidRDefault="00000000">
            <w:r>
              <w:rPr>
                <w:b/>
                <w:color w:val="2E7D32"/>
                <w:sz w:val="19"/>
              </w:rPr>
              <w:t>Usually one PO per tower. No clusters currently.</w:t>
            </w:r>
          </w:p>
        </w:tc>
      </w:tr>
      <w:tr w:rsidR="00414617" w14:paraId="26CC5385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1E0DE" w14:textId="77777777" w:rsidR="00414617" w:rsidRDefault="00000000">
            <w:r>
              <w:rPr>
                <w:sz w:val="19"/>
              </w:rPr>
              <w:t>Q3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C5B32" w14:textId="77777777" w:rsidR="00414617" w:rsidRDefault="00000000">
            <w:r>
              <w:rPr>
                <w:sz w:val="19"/>
              </w:rPr>
              <w:t>CISU — how does billing work?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36FFE" w14:textId="77777777" w:rsidR="00414617" w:rsidRDefault="00000000">
            <w:r>
              <w:rPr>
                <w:b/>
                <w:color w:val="2E7D32"/>
                <w:sz w:val="19"/>
              </w:rPr>
              <w:t>MW Links = per link, cluster POs. Nodes = bulk qty (e.g. SBM 8,000). Camera/Door = unit qty. Billing = Contractor PO qty + terms.</w:t>
            </w:r>
          </w:p>
        </w:tc>
      </w:tr>
      <w:tr w:rsidR="00414617" w14:paraId="21A469B5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CCC8B" w14:textId="77777777" w:rsidR="00414617" w:rsidRDefault="00000000">
            <w:r>
              <w:rPr>
                <w:sz w:val="19"/>
              </w:rPr>
              <w:t>Q4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F9EF5" w14:textId="77777777" w:rsidR="00414617" w:rsidRDefault="00000000">
            <w:r>
              <w:rPr>
                <w:sz w:val="19"/>
              </w:rPr>
              <w:t>ITSU — billing mechanism?</w:t>
            </w:r>
          </w:p>
        </w:tc>
        <w:tc>
          <w:tcPr>
            <w:tcW w:w="5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1C1CB" w14:textId="77777777" w:rsidR="00414617" w:rsidRDefault="00000000">
            <w:r>
              <w:rPr>
                <w:b/>
                <w:color w:val="2E7D32"/>
                <w:sz w:val="19"/>
              </w:rPr>
              <w:t>Per Charter (SOW). Client mechanisms vary: Per Device / Fixed Price / Per Eng-Day / Per Milestone.</w:t>
            </w:r>
          </w:p>
        </w:tc>
      </w:tr>
      <w:tr w:rsidR="00414617" w14:paraId="5EA31136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7F9E1" w14:textId="77777777" w:rsidR="00414617" w:rsidRDefault="00000000">
            <w:r>
              <w:rPr>
                <w:sz w:val="19"/>
              </w:rPr>
              <w:t>Q5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9FE44" w14:textId="77777777" w:rsidR="00414617" w:rsidRDefault="00000000">
            <w:r>
              <w:rPr>
                <w:sz w:val="19"/>
              </w:rPr>
              <w:t>Should margin be tracked per site?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C1BCA" w14:textId="77777777" w:rsidR="00414617" w:rsidRDefault="00000000">
            <w:r>
              <w:rPr>
                <w:b/>
                <w:color w:val="2E7D32"/>
                <w:sz w:val="19"/>
              </w:rPr>
              <w:t>YES — margin tracked at Site Master level and rolled up to project.</w:t>
            </w:r>
          </w:p>
        </w:tc>
      </w:tr>
      <w:tr w:rsidR="00414617" w14:paraId="4AD33C09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3623" w14:textId="77777777" w:rsidR="00414617" w:rsidRDefault="00000000">
            <w:r>
              <w:rPr>
                <w:sz w:val="19"/>
              </w:rPr>
              <w:t>Q6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1974E" w14:textId="77777777" w:rsidR="00414617" w:rsidRDefault="00000000">
            <w:r>
              <w:rPr>
                <w:sz w:val="19"/>
              </w:rPr>
              <w:t>Daily allocation — how does PM assign team?</w:t>
            </w:r>
          </w:p>
        </w:tc>
        <w:tc>
          <w:tcPr>
            <w:tcW w:w="5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68D2F" w14:textId="77777777" w:rsidR="00414617" w:rsidRDefault="00000000">
            <w:r>
              <w:rPr>
                <w:b/>
                <w:color w:val="2E7D32"/>
                <w:sz w:val="19"/>
              </w:rPr>
              <w:t>PM decides % per employee per day. Daily Allocation Form with SM Job# reference.</w:t>
            </w:r>
          </w:p>
        </w:tc>
      </w:tr>
      <w:tr w:rsidR="00414617" w14:paraId="328B1313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2F7B1" w14:textId="77777777" w:rsidR="00414617" w:rsidRDefault="00000000">
            <w:r>
              <w:rPr>
                <w:sz w:val="19"/>
              </w:rPr>
              <w:t>Q7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513A7" w14:textId="77777777" w:rsidR="00414617" w:rsidRDefault="00000000">
            <w:r>
              <w:rPr>
                <w:sz w:val="19"/>
              </w:rPr>
              <w:t>What happens when costs exceed budget?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F92B0" w14:textId="77777777" w:rsidR="00414617" w:rsidRDefault="00000000">
            <w:r>
              <w:rPr>
                <w:b/>
                <w:color w:val="2E7D32"/>
                <w:sz w:val="19"/>
              </w:rPr>
              <w:t>Variations recorded in Actual only. Budget is NOT amended after lock. Traffic light turns RED/BLACK.</w:t>
            </w:r>
          </w:p>
        </w:tc>
      </w:tr>
      <w:tr w:rsidR="00414617" w14:paraId="568AF667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79A88" w14:textId="77777777" w:rsidR="00414617" w:rsidRDefault="00000000">
            <w:r>
              <w:rPr>
                <w:sz w:val="19"/>
              </w:rPr>
              <w:t>Q8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00E56" w14:textId="77777777" w:rsidR="00414617" w:rsidRDefault="00000000">
            <w:r>
              <w:rPr>
                <w:sz w:val="19"/>
              </w:rPr>
              <w:t>Who tracks authority approvals (CISU MW)?</w:t>
            </w:r>
          </w:p>
        </w:tc>
        <w:tc>
          <w:tcPr>
            <w:tcW w:w="5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2E0E9" w14:textId="77777777" w:rsidR="00414617" w:rsidRDefault="00000000">
            <w:r>
              <w:rPr>
                <w:b/>
                <w:color w:val="2E7D32"/>
                <w:sz w:val="19"/>
              </w:rPr>
              <w:t>PM tracks all authority approvals per link. Stored as documents against each milestone.</w:t>
            </w:r>
          </w:p>
        </w:tc>
      </w:tr>
      <w:tr w:rsidR="00414617" w14:paraId="44B59800" w14:textId="77777777">
        <w:tc>
          <w:tcPr>
            <w:tcW w:w="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BAA41" w14:textId="77777777" w:rsidR="00414617" w:rsidRDefault="00000000">
            <w:r>
              <w:rPr>
                <w:sz w:val="19"/>
              </w:rPr>
              <w:t>Q9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F5B7A" w14:textId="77777777" w:rsidR="00414617" w:rsidRDefault="00000000">
            <w:r>
              <w:rPr>
                <w:sz w:val="19"/>
              </w:rPr>
              <w:t>PO numbering — incoming vs outgoing?</w:t>
            </w:r>
          </w:p>
        </w:tc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52552" w14:textId="77777777" w:rsidR="00414617" w:rsidRDefault="00000000">
            <w:r>
              <w:rPr>
                <w:b/>
                <w:color w:val="2E7D32"/>
                <w:sz w:val="19"/>
              </w:rPr>
              <w:t>Contractor POs (incoming) = stored in Purchase Orders tab as revenue docs. Ratal outgoing = ACC-PO-XXXX + date.</w:t>
            </w:r>
          </w:p>
        </w:tc>
      </w:tr>
      <w:tr w:rsidR="00414617" w14:paraId="6E4548BE" w14:textId="77777777">
        <w:tc>
          <w:tcPr>
            <w:tcW w:w="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51058" w14:textId="77777777" w:rsidR="00414617" w:rsidRDefault="00000000">
            <w:r>
              <w:rPr>
                <w:sz w:val="19"/>
              </w:rPr>
              <w:t>Q10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0B95D" w14:textId="77777777" w:rsidR="00414617" w:rsidRDefault="00000000">
            <w:r>
              <w:rPr>
                <w:sz w:val="19"/>
              </w:rPr>
              <w:t>Payment terms — fixed or per party?</w:t>
            </w:r>
          </w:p>
        </w:tc>
        <w:tc>
          <w:tcPr>
            <w:tcW w:w="54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403DF" w14:textId="77777777" w:rsidR="00414617" w:rsidRDefault="00000000">
            <w:r>
              <w:rPr>
                <w:b/>
                <w:color w:val="2E7D32"/>
                <w:sz w:val="19"/>
              </w:rPr>
              <w:t>Per party, by category. Stored at Party record level. No company-wide fixed standard.</w:t>
            </w:r>
          </w:p>
        </w:tc>
      </w:tr>
    </w:tbl>
    <w:p w14:paraId="73048CD8" w14:textId="77777777" w:rsidR="00414617" w:rsidRDefault="00414617">
      <w:pPr>
        <w:spacing w:before="60" w:after="60"/>
      </w:pPr>
    </w:p>
    <w:p w14:paraId="109C22FF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lastRenderedPageBreak/>
        <w:t>B3.11  Site Master — 9-Step Build Sequence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"/>
        <w:gridCol w:w="2500"/>
        <w:gridCol w:w="6300"/>
      </w:tblGrid>
      <w:tr w:rsidR="00414617" w14:paraId="2BBDE0B9" w14:textId="77777777">
        <w:tc>
          <w:tcPr>
            <w:tcW w:w="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75319" w14:textId="77777777" w:rsidR="00414617" w:rsidRDefault="00000000"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BC458" w14:textId="77777777" w:rsidR="00414617" w:rsidRDefault="00000000"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6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82AC6" w14:textId="77777777" w:rsidR="00414617" w:rsidRDefault="00000000">
            <w:r>
              <w:rPr>
                <w:b/>
                <w:color w:val="FFFFFF"/>
                <w:sz w:val="19"/>
              </w:rPr>
              <w:t>Scope</w:t>
            </w:r>
          </w:p>
        </w:tc>
      </w:tr>
      <w:tr w:rsidR="00414617" w14:paraId="23FCCF68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2D72D" w14:textId="77777777" w:rsidR="00414617" w:rsidRDefault="00000000">
            <w:r>
              <w:rPr>
                <w:sz w:val="19"/>
              </w:rPr>
              <w:t>1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59525" w14:textId="77777777" w:rsidR="00414617" w:rsidRDefault="00000000">
            <w:r>
              <w:rPr>
                <w:b/>
                <w:sz w:val="19"/>
              </w:rPr>
              <w:t>SQL Migration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75DF9" w14:textId="77777777" w:rsidR="00414617" w:rsidRDefault="00000000">
            <w:r>
              <w:rPr>
                <w:sz w:val="19"/>
              </w:rPr>
              <w:t>Add site_masters + daily_allocations tables. Add SM# column to expenses, OT, food, money_requests. Update purchase_orders for ACC-PO-XXXX pattern and incoming/outgoing distinction.</w:t>
            </w:r>
          </w:p>
        </w:tc>
      </w:tr>
      <w:tr w:rsidR="00414617" w14:paraId="10478A00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D9A3B" w14:textId="77777777" w:rsidR="00414617" w:rsidRDefault="00000000">
            <w:r>
              <w:rPr>
                <w:sz w:val="19"/>
              </w:rPr>
              <w:t>2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28DEC" w14:textId="77777777" w:rsidR="00414617" w:rsidRDefault="00000000">
            <w:r>
              <w:rPr>
                <w:b/>
                <w:sz w:val="19"/>
              </w:rPr>
              <w:t>Site Master Form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B4AF6" w14:textId="77777777" w:rsidR="00414617" w:rsidRDefault="00000000">
            <w:r>
              <w:rPr>
                <w:sz w:val="19"/>
              </w:rPr>
              <w:t>Build per B3.7. Unit selector dynamically shows/hides fields. Auto-generate SM-ID. Link to Project + Contractor PO.</w:t>
            </w:r>
          </w:p>
        </w:tc>
      </w:tr>
      <w:tr w:rsidR="00414617" w14:paraId="25861C50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5E92F" w14:textId="77777777" w:rsidR="00414617" w:rsidRDefault="00000000">
            <w:r>
              <w:rPr>
                <w:sz w:val="19"/>
              </w:rPr>
              <w:t>3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F78FA" w14:textId="77777777" w:rsidR="00414617" w:rsidRDefault="00000000">
            <w:r>
              <w:rPr>
                <w:b/>
                <w:sz w:val="19"/>
              </w:rPr>
              <w:t>Milestone Module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104E7" w14:textId="77777777" w:rsidR="00414617" w:rsidRDefault="00000000">
            <w:r>
              <w:rPr>
                <w:sz w:val="19"/>
              </w:rPr>
              <w:t>Milestone checklist adapts to unit type. Gate enforcement. Document upload per milestone. Invoice prompt on gate completion.</w:t>
            </w:r>
          </w:p>
        </w:tc>
      </w:tr>
      <w:tr w:rsidR="00414617" w14:paraId="78324D77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8EF6C" w14:textId="77777777" w:rsidR="00414617" w:rsidRDefault="00000000">
            <w:r>
              <w:rPr>
                <w:sz w:val="19"/>
              </w:rPr>
              <w:t>4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5CB36" w14:textId="77777777" w:rsidR="00414617" w:rsidRDefault="00000000">
            <w:r>
              <w:rPr>
                <w:b/>
                <w:sz w:val="19"/>
              </w:rPr>
              <w:t>Budget Section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1D3AC" w14:textId="77777777" w:rsidR="00414617" w:rsidRDefault="00000000">
            <w:r>
              <w:rPr>
                <w:sz w:val="19"/>
              </w:rPr>
              <w:t>Budget form with lock-on-approval workflow. Side-by-side Budget vs Actual view. Traffic light dashboard.</w:t>
            </w:r>
          </w:p>
        </w:tc>
      </w:tr>
      <w:tr w:rsidR="00414617" w14:paraId="7777EADD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2C238" w14:textId="77777777" w:rsidR="00414617" w:rsidRDefault="00000000">
            <w:r>
              <w:rPr>
                <w:sz w:val="19"/>
              </w:rPr>
              <w:t>5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1BF13" w14:textId="77777777" w:rsidR="00414617" w:rsidRDefault="00000000">
            <w:r>
              <w:rPr>
                <w:b/>
                <w:sz w:val="19"/>
              </w:rPr>
              <w:t>ACC-PO Integration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C28D9" w14:textId="77777777" w:rsidR="00414617" w:rsidRDefault="00000000">
            <w:r>
              <w:rPr>
                <w:sz w:val="19"/>
              </w:rPr>
              <w:t>Outgoing PO form with ACC-PO-XXXX numbering. Link each PO to a Site Master. PO issue updates sub-con/supplier ledger.</w:t>
            </w:r>
          </w:p>
        </w:tc>
      </w:tr>
      <w:tr w:rsidR="00414617" w14:paraId="0242C592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A1EEA" w14:textId="77777777" w:rsidR="00414617" w:rsidRDefault="00000000">
            <w:r>
              <w:rPr>
                <w:sz w:val="19"/>
              </w:rPr>
              <w:t>6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0CFF3" w14:textId="77777777" w:rsidR="00414617" w:rsidRDefault="00000000">
            <w:r>
              <w:rPr>
                <w:b/>
                <w:sz w:val="19"/>
              </w:rPr>
              <w:t>Daily Allocation Form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6680E" w14:textId="77777777" w:rsidR="00414617" w:rsidRDefault="00000000">
            <w:r>
              <w:rPr>
                <w:sz w:val="19"/>
              </w:rPr>
              <w:t>New form: Date + Project + SM/Job# + Employee + Allocation % + Work Type. Monthly payroll apportionment calculation.</w:t>
            </w:r>
          </w:p>
        </w:tc>
      </w:tr>
      <w:tr w:rsidR="00414617" w14:paraId="0ECE33E2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21567" w14:textId="77777777" w:rsidR="00414617" w:rsidRDefault="00000000">
            <w:r>
              <w:rPr>
                <w:sz w:val="19"/>
              </w:rPr>
              <w:t>7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C066F" w14:textId="77777777" w:rsidR="00414617" w:rsidRDefault="00000000">
            <w:r>
              <w:rPr>
                <w:b/>
                <w:sz w:val="19"/>
              </w:rPr>
              <w:t>Ledger Views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F9E07" w14:textId="77777777" w:rsidR="00414617" w:rsidRDefault="00000000">
            <w:r>
              <w:rPr>
                <w:sz w:val="19"/>
              </w:rPr>
              <w:t>Contractor AR view. Sub-Con AP view. Supplier AP view. Overdue alerts per payment terms. Aged payables report.</w:t>
            </w:r>
          </w:p>
        </w:tc>
      </w:tr>
      <w:tr w:rsidR="00414617" w14:paraId="2D48FF0C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92791" w14:textId="77777777" w:rsidR="00414617" w:rsidRDefault="00000000">
            <w:r>
              <w:rPr>
                <w:sz w:val="19"/>
              </w:rPr>
              <w:t>8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F9D92" w14:textId="77777777" w:rsidR="00414617" w:rsidRDefault="00000000">
            <w:r>
              <w:rPr>
                <w:b/>
                <w:sz w:val="19"/>
              </w:rPr>
              <w:t>Site Master List View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CD736" w14:textId="77777777" w:rsidR="00414617" w:rsidRDefault="00000000">
            <w:r>
              <w:rPr>
                <w:sz w:val="19"/>
              </w:rPr>
              <w:t>Filter by unit / status / project / traffic light colour. Summary KPI cards at top. Sortable columns.</w:t>
            </w:r>
          </w:p>
        </w:tc>
      </w:tr>
      <w:tr w:rsidR="00414617" w14:paraId="1BA3F62B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D2D53" w14:textId="77777777" w:rsidR="00414617" w:rsidRDefault="00000000">
            <w:r>
              <w:rPr>
                <w:sz w:val="19"/>
              </w:rPr>
              <w:t>9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0AB4F" w14:textId="77777777" w:rsidR="00414617" w:rsidRDefault="00000000">
            <w:r>
              <w:rPr>
                <w:b/>
                <w:sz w:val="19"/>
              </w:rPr>
              <w:t>Reports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8CD97" w14:textId="77777777" w:rsidR="00414617" w:rsidRDefault="00000000">
            <w:r>
              <w:rPr>
                <w:sz w:val="19"/>
              </w:rPr>
              <w:t>Site Master P&amp;L (per site). Project roll-up P&amp;L. Overdue ledger. Budget burn rate. Cashflow projection.</w:t>
            </w:r>
          </w:p>
        </w:tc>
      </w:tr>
    </w:tbl>
    <w:p w14:paraId="7C27A111" w14:textId="77777777" w:rsidR="00414617" w:rsidRDefault="00414617">
      <w:pPr>
        <w:spacing w:before="60" w:after="60"/>
      </w:pPr>
    </w:p>
    <w:p w14:paraId="175AF407" w14:textId="77777777" w:rsidR="00414617" w:rsidRDefault="00414617">
      <w:pPr>
        <w:spacing w:before="60" w:after="60"/>
      </w:pPr>
    </w:p>
    <w:p w14:paraId="175064EC" w14:textId="77777777" w:rsidR="00414617" w:rsidRDefault="00000000">
      <w:r>
        <w:br w:type="page"/>
      </w:r>
    </w:p>
    <w:p w14:paraId="023C63F1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B4 — Money Request</w:t>
      </w:r>
    </w:p>
    <w:p w14:paraId="61D2BC7C" w14:textId="77777777" w:rsidR="00414617" w:rsidRDefault="00000000">
      <w:pPr>
        <w:spacing w:before="40" w:after="60"/>
      </w:pPr>
      <w:r>
        <w:t>Once a Site Master is active and the budget is approved, the Project Manager raises Money Requests to release funds for specific costs — supplier payments, employee cash advances, petty cash, and sub-contractor payments. Every Money Request goes through an 8-stage approval workflow.</w:t>
      </w:r>
    </w:p>
    <w:p w14:paraId="6C95DA22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B4.1  Money Request — 8-Stage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600"/>
        <w:gridCol w:w="1800"/>
        <w:gridCol w:w="3000"/>
      </w:tblGrid>
      <w:tr w:rsidR="00414617" w14:paraId="6A908FD4" w14:textId="77777777"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E2936" w14:textId="77777777" w:rsidR="00414617" w:rsidRDefault="00000000"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26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FD4F6" w14:textId="77777777" w:rsidR="00414617" w:rsidRDefault="00000000">
            <w:r>
              <w:rPr>
                <w:b/>
                <w:color w:val="FFFFFF"/>
                <w:sz w:val="19"/>
              </w:rPr>
              <w:t>Status Code</w:t>
            </w:r>
          </w:p>
        </w:tc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99AC3" w14:textId="77777777" w:rsidR="00414617" w:rsidRDefault="00000000">
            <w:r>
              <w:rPr>
                <w:b/>
                <w:color w:val="FFFFFF"/>
                <w:sz w:val="19"/>
              </w:rPr>
              <w:t>Who Acts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309ED" w14:textId="77777777" w:rsidR="00414617" w:rsidRDefault="00000000">
            <w:r>
              <w:rPr>
                <w:b/>
                <w:color w:val="FFFFFF"/>
                <w:sz w:val="19"/>
              </w:rPr>
              <w:t>Action / Rule</w:t>
            </w:r>
          </w:p>
        </w:tc>
      </w:tr>
      <w:tr w:rsidR="00414617" w14:paraId="4E2E680D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AA3D6" w14:textId="77777777" w:rsidR="00414617" w:rsidRDefault="00000000">
            <w:r>
              <w:rPr>
                <w:sz w:val="19"/>
              </w:rPr>
              <w:t>1 — Request Raised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C3132" w14:textId="77777777" w:rsidR="00414617" w:rsidRDefault="00000000">
            <w:r>
              <w:rPr>
                <w:b/>
                <w:color w:val="E65100"/>
                <w:sz w:val="19"/>
              </w:rPr>
              <w:t>DH_PENDING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80695" w14:textId="77777777" w:rsidR="00414617" w:rsidRDefault="00000000">
            <w:r>
              <w:rPr>
                <w:sz w:val="19"/>
              </w:rPr>
              <w:t>PM or DH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15D8B" w14:textId="77777777" w:rsidR="00414617" w:rsidRDefault="00000000">
            <w:r>
              <w:rPr>
                <w:sz w:val="19"/>
              </w:rPr>
              <w:t>Creates MR with line items. Each line: LineType | Contractor | ProjectNo | JobNo | SiteNo | IBAN | Amount | Site Master#</w:t>
            </w:r>
          </w:p>
        </w:tc>
      </w:tr>
      <w:tr w:rsidR="00414617" w14:paraId="1EFA46C9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A8A4B" w14:textId="77777777" w:rsidR="00414617" w:rsidRDefault="00000000">
            <w:r>
              <w:rPr>
                <w:sz w:val="19"/>
              </w:rPr>
              <w:t>2 — DH Approval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85BB3" w14:textId="77777777" w:rsidR="00414617" w:rsidRDefault="00000000">
            <w:r>
              <w:rPr>
                <w:b/>
                <w:sz w:val="19"/>
              </w:rPr>
              <w:t>FIN_PENDING / REJECTED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2D6EA" w14:textId="77777777" w:rsidR="00414617" w:rsidRDefault="00000000">
            <w:r>
              <w:rPr>
                <w:sz w:val="19"/>
              </w:rPr>
              <w:t>Department Head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BB6A3" w14:textId="77777777" w:rsidR="00414617" w:rsidRDefault="00000000">
            <w:r>
              <w:rPr>
                <w:sz w:val="19"/>
              </w:rPr>
              <w:t>Approves or rejects. Partial approval not allowed — all or nothing.</w:t>
            </w:r>
          </w:p>
        </w:tc>
      </w:tr>
      <w:tr w:rsidR="00414617" w14:paraId="6CF6AD0F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A5002" w14:textId="77777777" w:rsidR="00414617" w:rsidRDefault="00000000">
            <w:r>
              <w:rPr>
                <w:sz w:val="19"/>
              </w:rPr>
              <w:t>3 — Accounts View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C1F0A" w14:textId="77777777" w:rsidR="00414617" w:rsidRDefault="00000000">
            <w:r>
              <w:rPr>
                <w:b/>
                <w:color w:val="1565C0"/>
                <w:sz w:val="19"/>
              </w:rPr>
              <w:t>FIN_PENDING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F92F5" w14:textId="77777777" w:rsidR="00414617" w:rsidRDefault="00000000">
            <w:r>
              <w:rPr>
                <w:sz w:val="19"/>
              </w:rPr>
              <w:t>Accounts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5A70F" w14:textId="77777777" w:rsidR="00414617" w:rsidRDefault="00000000">
            <w:r>
              <w:rPr>
                <w:sz w:val="19"/>
              </w:rPr>
              <w:t>Consolidated dashboard grouped by Dept → Project. Accounts does NOT approve — they act.</w:t>
            </w:r>
          </w:p>
        </w:tc>
      </w:tr>
      <w:tr w:rsidR="00414617" w14:paraId="7E72C042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A04A5" w14:textId="77777777" w:rsidR="00414617" w:rsidRDefault="00000000">
            <w:r>
              <w:rPr>
                <w:sz w:val="19"/>
              </w:rPr>
              <w:t>4 — Supplier Payment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112DE" w14:textId="77777777" w:rsidR="00414617" w:rsidRDefault="00000000">
            <w:r>
              <w:rPr>
                <w:b/>
                <w:sz w:val="19"/>
              </w:rPr>
              <w:t>SUPPLIER_PMT_REQUESTED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DC231" w14:textId="77777777" w:rsidR="00414617" w:rsidRDefault="00000000">
            <w:r>
              <w:rPr>
                <w:sz w:val="19"/>
              </w:rPr>
              <w:t>Accounts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F88DF" w14:textId="77777777" w:rsidR="00414617" w:rsidRDefault="00000000">
            <w:r>
              <w:rPr>
                <w:sz w:val="19"/>
              </w:rPr>
              <w:t>For SUPPLIER_PAYMENT lines: direct bank transfer to supplier IBAN. Triggers ledger entry.</w:t>
            </w:r>
          </w:p>
        </w:tc>
      </w:tr>
      <w:tr w:rsidR="00414617" w14:paraId="36E73173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68E74" w14:textId="77777777" w:rsidR="00414617" w:rsidRDefault="00000000">
            <w:r>
              <w:rPr>
                <w:sz w:val="19"/>
              </w:rPr>
              <w:t>5 — Funds Sent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3AFF7" w14:textId="77777777" w:rsidR="00414617" w:rsidRDefault="00000000">
            <w:r>
              <w:rPr>
                <w:b/>
                <w:color w:val="2E7D32"/>
                <w:sz w:val="19"/>
              </w:rPr>
              <w:t>FUNDS_SENT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25692" w14:textId="77777777" w:rsidR="00414617" w:rsidRDefault="00000000">
            <w:r>
              <w:rPr>
                <w:sz w:val="19"/>
              </w:rPr>
              <w:t>Accounts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FEF97" w14:textId="77777777" w:rsidR="00414617" w:rsidRDefault="00000000">
            <w:r>
              <w:rPr>
                <w:sz w:val="19"/>
              </w:rPr>
              <w:t>Transfer from ANB-15 → ANB-77 (TISU) or ANB-39 (NISU/ITSU/CISU). Auto Contra Voucher posted.</w:t>
            </w:r>
          </w:p>
        </w:tc>
      </w:tr>
      <w:tr w:rsidR="00414617" w14:paraId="70F11310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0C817" w14:textId="77777777" w:rsidR="00414617" w:rsidRDefault="00000000">
            <w:r>
              <w:rPr>
                <w:sz w:val="19"/>
              </w:rPr>
              <w:t>6 — Distribution</w:t>
            </w:r>
          </w:p>
        </w:tc>
        <w:tc>
          <w:tcPr>
            <w:tcW w:w="2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906DA" w14:textId="77777777" w:rsidR="00414617" w:rsidRDefault="00000000">
            <w:r>
              <w:rPr>
                <w:b/>
                <w:sz w:val="19"/>
              </w:rPr>
              <w:t>DISTRIBUTION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8B3A3" w14:textId="77777777" w:rsidR="00414617" w:rsidRDefault="00000000">
            <w:r>
              <w:rPr>
                <w:sz w:val="19"/>
              </w:rPr>
              <w:t>Dept Head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030E7" w14:textId="77777777" w:rsidR="00414617" w:rsidRDefault="00000000">
            <w:r>
              <w:rPr>
                <w:sz w:val="19"/>
              </w:rPr>
              <w:t>Distributes funds to individual employees or small suppliers. Employee marks RECEIVED.</w:t>
            </w:r>
          </w:p>
        </w:tc>
      </w:tr>
      <w:tr w:rsidR="00414617" w14:paraId="0D879CFF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54478" w14:textId="77777777" w:rsidR="00414617" w:rsidRDefault="00000000">
            <w:r>
              <w:rPr>
                <w:sz w:val="19"/>
              </w:rPr>
              <w:t>7 — Supplier Complete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0B2F2" w14:textId="77777777" w:rsidR="00414617" w:rsidRDefault="00000000">
            <w:r>
              <w:rPr>
                <w:b/>
                <w:sz w:val="19"/>
              </w:rPr>
              <w:t>SUPPLIER_PMT_COMPLETED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DB16D" w14:textId="77777777" w:rsidR="00414617" w:rsidRDefault="00000000">
            <w:r>
              <w:rPr>
                <w:sz w:val="19"/>
              </w:rPr>
              <w:t>Accounts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C6F53" w14:textId="77777777" w:rsidR="00414617" w:rsidRDefault="00000000">
            <w:r>
              <w:rPr>
                <w:sz w:val="19"/>
              </w:rPr>
              <w:t>Confirmed after all direct supplier payments in MR are settled.</w:t>
            </w:r>
          </w:p>
        </w:tc>
      </w:tr>
      <w:tr w:rsidR="00414617" w14:paraId="2DD6D428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E8DF2" w14:textId="77777777" w:rsidR="00414617" w:rsidRDefault="00000000">
            <w:r>
              <w:rPr>
                <w:sz w:val="19"/>
              </w:rPr>
              <w:t>8 — Closed</w:t>
            </w:r>
          </w:p>
        </w:tc>
        <w:tc>
          <w:tcPr>
            <w:tcW w:w="26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8564E" w14:textId="77777777" w:rsidR="00414617" w:rsidRDefault="00000000">
            <w:r>
              <w:rPr>
                <w:b/>
                <w:color w:val="2E7D32"/>
                <w:sz w:val="19"/>
              </w:rPr>
              <w:t>CLOSED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3BC8F" w14:textId="77777777" w:rsidR="00414617" w:rsidRDefault="00000000">
            <w:r>
              <w:rPr>
                <w:sz w:val="19"/>
              </w:rPr>
              <w:t>System / Accounts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5AC11" w14:textId="77777777" w:rsidR="00414617" w:rsidRDefault="00000000">
            <w:r>
              <w:rPr>
                <w:sz w:val="19"/>
              </w:rPr>
              <w:t>All lines settled and reconciled. MR archived.</w:t>
            </w:r>
          </w:p>
        </w:tc>
      </w:tr>
    </w:tbl>
    <w:p w14:paraId="2595BD0D" w14:textId="77777777" w:rsidR="00414617" w:rsidRDefault="00414617">
      <w:pPr>
        <w:spacing w:before="60" w:after="60"/>
      </w:pPr>
    </w:p>
    <w:p w14:paraId="7C82703D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B4.2  Money Request Line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3000"/>
        <w:gridCol w:w="3800"/>
      </w:tblGrid>
      <w:tr w:rsidR="00414617" w14:paraId="55CDE7F4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8D02B" w14:textId="77777777" w:rsidR="00414617" w:rsidRDefault="00000000">
            <w:r>
              <w:rPr>
                <w:b/>
                <w:color w:val="FFFFFF"/>
                <w:sz w:val="19"/>
              </w:rPr>
              <w:t>Line Type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6CCC6" w14:textId="77777777" w:rsidR="00414617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AA8E2" w14:textId="77777777" w:rsidR="00414617" w:rsidRDefault="00000000">
            <w:r>
              <w:rPr>
                <w:b/>
                <w:color w:val="FFFFFF"/>
                <w:sz w:val="19"/>
              </w:rPr>
              <w:t>Payment Route</w:t>
            </w:r>
          </w:p>
        </w:tc>
      </w:tr>
      <w:tr w:rsidR="00414617" w14:paraId="5AF588B2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84D3D" w14:textId="77777777" w:rsidR="00414617" w:rsidRDefault="00000000">
            <w:r>
              <w:rPr>
                <w:sz w:val="19"/>
              </w:rPr>
              <w:t>CASH_ADVANCE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7EF96" w14:textId="77777777" w:rsidR="00414617" w:rsidRDefault="00000000">
            <w:r>
              <w:rPr>
                <w:sz w:val="19"/>
              </w:rPr>
              <w:t>Cash to PM/Supervisor for field expenses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EF97A" w14:textId="77777777" w:rsidR="00414617" w:rsidRDefault="00000000">
            <w:r>
              <w:rPr>
                <w:sz w:val="19"/>
              </w:rPr>
              <w:t>To employee cash (via distribution step)</w:t>
            </w:r>
          </w:p>
        </w:tc>
      </w:tr>
      <w:tr w:rsidR="00414617" w14:paraId="0503D7F6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A0A87" w14:textId="77777777" w:rsidR="00414617" w:rsidRDefault="00000000">
            <w:r>
              <w:rPr>
                <w:sz w:val="19"/>
              </w:rPr>
              <w:t>SUPPLIER_PAYMENT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2AC2C" w14:textId="77777777" w:rsidR="00414617" w:rsidRDefault="00000000">
            <w:r>
              <w:rPr>
                <w:sz w:val="19"/>
              </w:rPr>
              <w:t>Direct payment to a registered supplier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3C045" w14:textId="77777777" w:rsidR="00414617" w:rsidRDefault="00000000">
            <w:r>
              <w:rPr>
                <w:sz w:val="19"/>
              </w:rPr>
              <w:t>Bank transfer to supplier IBAN — Step 4</w:t>
            </w:r>
          </w:p>
        </w:tc>
      </w:tr>
      <w:tr w:rsidR="00414617" w14:paraId="744017B4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0A803" w14:textId="77777777" w:rsidR="00414617" w:rsidRDefault="00000000">
            <w:r>
              <w:rPr>
                <w:sz w:val="19"/>
              </w:rPr>
              <w:t>PETTY_CASH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A7C40" w14:textId="77777777" w:rsidR="00414617" w:rsidRDefault="00000000">
            <w:r>
              <w:rPr>
                <w:sz w:val="19"/>
              </w:rPr>
              <w:t>Small site running costs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D645C" w14:textId="77777777" w:rsidR="00414617" w:rsidRDefault="00000000">
            <w:r>
              <w:rPr>
                <w:sz w:val="19"/>
              </w:rPr>
              <w:t>To DH for distribution</w:t>
            </w:r>
          </w:p>
        </w:tc>
      </w:tr>
      <w:tr w:rsidR="00414617" w14:paraId="3B3BD21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A3F03" w14:textId="77777777" w:rsidR="00414617" w:rsidRDefault="00000000">
            <w:r>
              <w:rPr>
                <w:sz w:val="19"/>
              </w:rPr>
              <w:t>SUBCON_PAYMENT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04237" w14:textId="77777777" w:rsidR="00414617" w:rsidRDefault="00000000">
            <w:r>
              <w:rPr>
                <w:sz w:val="19"/>
              </w:rPr>
              <w:t>Payment to sub-contractor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8EF94" w14:textId="77777777" w:rsidR="00414617" w:rsidRDefault="00000000">
            <w:r>
              <w:rPr>
                <w:sz w:val="19"/>
              </w:rPr>
              <w:t>Bank transfer to SCN IBAN — Step 4</w:t>
            </w:r>
          </w:p>
        </w:tc>
      </w:tr>
      <w:tr w:rsidR="00414617" w14:paraId="466647AD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68CBA" w14:textId="77777777" w:rsidR="00414617" w:rsidRDefault="00000000">
            <w:r>
              <w:rPr>
                <w:sz w:val="19"/>
              </w:rPr>
              <w:t>MATERIAL_PURCHASE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1780A" w14:textId="77777777" w:rsidR="00414617" w:rsidRDefault="00000000">
            <w:r>
              <w:rPr>
                <w:sz w:val="19"/>
              </w:rPr>
              <w:t>Purchase of materials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6E184" w14:textId="77777777" w:rsidR="00414617" w:rsidRDefault="00000000">
            <w:r>
              <w:rPr>
                <w:sz w:val="19"/>
              </w:rPr>
              <w:t>Via Supplier PO (ACC-PO-XXXX) + payment</w:t>
            </w:r>
          </w:p>
        </w:tc>
      </w:tr>
    </w:tbl>
    <w:p w14:paraId="5CD89B5A" w14:textId="77777777" w:rsidR="00414617" w:rsidRDefault="00414617">
      <w:pPr>
        <w:spacing w:before="60" w:after="60"/>
      </w:pPr>
    </w:p>
    <w:p w14:paraId="7CCCADEC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lastRenderedPageBreak/>
        <w:t>B4.3  Telegram Notification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5800"/>
      </w:tblGrid>
      <w:tr w:rsidR="00414617" w14:paraId="74D355B9" w14:textId="77777777">
        <w:tc>
          <w:tcPr>
            <w:tcW w:w="3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93BF5" w14:textId="77777777" w:rsidR="00414617" w:rsidRDefault="00000000"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w="5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DFE58" w14:textId="77777777" w:rsidR="00414617" w:rsidRDefault="00000000">
            <w:r>
              <w:rPr>
                <w:b/>
                <w:color w:val="FFFFFF"/>
                <w:sz w:val="19"/>
              </w:rPr>
              <w:t>Recipient</w:t>
            </w:r>
          </w:p>
        </w:tc>
      </w:tr>
      <w:tr w:rsidR="00414617" w14:paraId="34D42289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C9FA7" w14:textId="77777777" w:rsidR="00414617" w:rsidRDefault="00000000">
            <w:r>
              <w:rPr>
                <w:sz w:val="19"/>
              </w:rPr>
              <w:t>MR raised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5B6D7" w14:textId="77777777" w:rsidR="00414617" w:rsidRDefault="00000000">
            <w:r>
              <w:rPr>
                <w:sz w:val="19"/>
              </w:rPr>
              <w:t>→ Department Head (approval request)</w:t>
            </w:r>
          </w:p>
        </w:tc>
      </w:tr>
      <w:tr w:rsidR="00414617" w14:paraId="31E12708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D9FBC" w14:textId="77777777" w:rsidR="00414617" w:rsidRDefault="00000000">
            <w:r>
              <w:rPr>
                <w:sz w:val="19"/>
              </w:rPr>
              <w:t>MR approved by DH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5D174" w14:textId="77777777" w:rsidR="00414617" w:rsidRDefault="00000000">
            <w:r>
              <w:rPr>
                <w:sz w:val="19"/>
              </w:rPr>
              <w:t>→ Accounts (action required)</w:t>
            </w:r>
          </w:p>
        </w:tc>
      </w:tr>
      <w:tr w:rsidR="00414617" w14:paraId="6CB7FB3A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33A38" w14:textId="77777777" w:rsidR="00414617" w:rsidRDefault="00000000">
            <w:r>
              <w:rPr>
                <w:sz w:val="19"/>
              </w:rPr>
              <w:t>MR rejected by DH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D47CB" w14:textId="77777777" w:rsidR="00414617" w:rsidRDefault="00000000">
            <w:r>
              <w:rPr>
                <w:sz w:val="19"/>
              </w:rPr>
              <w:t>→ PM/Requestor (with reason)</w:t>
            </w:r>
          </w:p>
        </w:tc>
      </w:tr>
      <w:tr w:rsidR="00414617" w14:paraId="4DD9ED0A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DE106" w14:textId="77777777" w:rsidR="00414617" w:rsidRDefault="00000000">
            <w:r>
              <w:rPr>
                <w:sz w:val="19"/>
              </w:rPr>
              <w:t>Funds transferred (ANB-77/ANB-39)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E84D0" w14:textId="77777777" w:rsidR="00414617" w:rsidRDefault="00000000">
            <w:r>
              <w:rPr>
                <w:sz w:val="19"/>
              </w:rPr>
              <w:t>→ DH (RECEIVING prompt — distribute to team)</w:t>
            </w:r>
          </w:p>
        </w:tc>
      </w:tr>
      <w:tr w:rsidR="00414617" w14:paraId="69FCE127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76B6E" w14:textId="77777777" w:rsidR="00414617" w:rsidRDefault="00000000">
            <w:r>
              <w:rPr>
                <w:sz w:val="19"/>
              </w:rPr>
              <w:t>Distribution completed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129C9" w14:textId="77777777" w:rsidR="00414617" w:rsidRDefault="00000000">
            <w:r>
              <w:rPr>
                <w:sz w:val="19"/>
              </w:rPr>
              <w:t>→ PM (confirmation)</w:t>
            </w:r>
          </w:p>
        </w:tc>
      </w:tr>
      <w:tr w:rsidR="00414617" w14:paraId="32E339D2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68CE8" w14:textId="77777777" w:rsidR="00414617" w:rsidRDefault="00000000">
            <w:r>
              <w:rPr>
                <w:sz w:val="19"/>
              </w:rPr>
              <w:t>MR closed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85DCD" w14:textId="77777777" w:rsidR="00414617" w:rsidRDefault="00000000">
            <w:r>
              <w:rPr>
                <w:sz w:val="19"/>
              </w:rPr>
              <w:t>→ PM (archive confirmation)</w:t>
            </w:r>
          </w:p>
        </w:tc>
      </w:tr>
    </w:tbl>
    <w:p w14:paraId="522DF78B" w14:textId="77777777" w:rsidR="00414617" w:rsidRDefault="00414617">
      <w:pPr>
        <w:spacing w:before="60" w:after="60"/>
      </w:pPr>
    </w:p>
    <w:p w14:paraId="487E698F" w14:textId="77777777" w:rsidR="00414617" w:rsidRDefault="00414617">
      <w:pPr>
        <w:spacing w:before="60" w:after="60"/>
      </w:pPr>
    </w:p>
    <w:p w14:paraId="34A47987" w14:textId="77777777" w:rsidR="00414617" w:rsidRDefault="00000000">
      <w:r>
        <w:br w:type="page"/>
      </w:r>
    </w:p>
    <w:p w14:paraId="24D6FD12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B5 — Purchase Orders (ACC-PO-XXXX)</w:t>
      </w:r>
    </w:p>
    <w:p w14:paraId="66B76AE3" w14:textId="77777777" w:rsidR="00414617" w:rsidRDefault="00000000">
      <w:pPr>
        <w:spacing w:before="40" w:after="60"/>
      </w:pPr>
      <w:r>
        <w:t>Ratal's outgoing Purchase Orders are issued to Sub-Contractors, Suppliers, and Vendors. Every ACC-PO is linked to the Site Master it serves, creating a direct cost trail from PO → Site Master → Budget vs Actual.</w:t>
      </w:r>
    </w:p>
    <w:p w14:paraId="258C6E05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B5.1  ACC-PO Numbering</w:t>
      </w:r>
    </w:p>
    <w:p w14:paraId="17656A58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Format: ACC-PO-XXXX + Issue Date. Sequence is global (not per department). Example: ACC-PO-0047 dated 14/07/2026.</w:t>
      </w:r>
    </w:p>
    <w:p w14:paraId="28AD721C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B5.2  PO Record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0"/>
        <w:gridCol w:w="6500"/>
      </w:tblGrid>
      <w:tr w:rsidR="00414617" w14:paraId="3B283918" w14:textId="77777777"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F623B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844E8" w14:textId="77777777" w:rsidR="00414617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4617" w14:paraId="564351A6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32C22" w14:textId="77777777" w:rsidR="00414617" w:rsidRDefault="00000000">
            <w:r>
              <w:rPr>
                <w:sz w:val="19"/>
              </w:rPr>
              <w:t>PO Number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0D11F" w14:textId="77777777" w:rsidR="00414617" w:rsidRDefault="00000000">
            <w:r>
              <w:rPr>
                <w:sz w:val="19"/>
              </w:rPr>
              <w:t>Auto ACC-PO-XXXX — read-only after creation</w:t>
            </w:r>
          </w:p>
        </w:tc>
      </w:tr>
      <w:tr w:rsidR="00414617" w14:paraId="77261087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040C4" w14:textId="77777777" w:rsidR="00414617" w:rsidRDefault="00000000">
            <w:r>
              <w:rPr>
                <w:sz w:val="19"/>
              </w:rPr>
              <w:t>Issue Date</w:t>
            </w:r>
          </w:p>
        </w:tc>
        <w:tc>
          <w:tcPr>
            <w:tcW w:w="6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19BE2" w14:textId="77777777" w:rsidR="00414617" w:rsidRDefault="00000000">
            <w:r>
              <w:rPr>
                <w:sz w:val="19"/>
              </w:rPr>
              <w:t>DD/MM/YYYY</w:t>
            </w:r>
          </w:p>
        </w:tc>
      </w:tr>
      <w:tr w:rsidR="00414617" w14:paraId="786C0A05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50CBF" w14:textId="77777777" w:rsidR="00414617" w:rsidRDefault="00000000">
            <w:r>
              <w:rPr>
                <w:sz w:val="19"/>
              </w:rPr>
              <w:t>Payee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6BF0B" w14:textId="77777777" w:rsidR="00414617" w:rsidRDefault="00000000">
            <w:r>
              <w:rPr>
                <w:sz w:val="19"/>
              </w:rPr>
              <w:t>From Party List (Sub-Contractor / Supplier / Vendor)</w:t>
            </w:r>
          </w:p>
        </w:tc>
      </w:tr>
      <w:tr w:rsidR="00414617" w14:paraId="1159677B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959ED" w14:textId="77777777" w:rsidR="00414617" w:rsidRDefault="00000000">
            <w:r>
              <w:rPr>
                <w:sz w:val="19"/>
              </w:rPr>
              <w:t>Payee IBAN</w:t>
            </w:r>
          </w:p>
        </w:tc>
        <w:tc>
          <w:tcPr>
            <w:tcW w:w="6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BB988" w14:textId="77777777" w:rsidR="00414617" w:rsidRDefault="00000000">
            <w:r>
              <w:rPr>
                <w:sz w:val="19"/>
              </w:rPr>
              <w:t>Auto-filled from Party record</w:t>
            </w:r>
          </w:p>
        </w:tc>
      </w:tr>
      <w:tr w:rsidR="00414617" w14:paraId="02A9FD1C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3A1B1" w14:textId="77777777" w:rsidR="00414617" w:rsidRDefault="00000000">
            <w:r>
              <w:rPr>
                <w:sz w:val="19"/>
              </w:rPr>
              <w:t>Linked Site Master#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ECC22" w14:textId="77777777" w:rsidR="00414617" w:rsidRDefault="00000000">
            <w:r>
              <w:rPr>
                <w:sz w:val="19"/>
              </w:rPr>
              <w:t>The SM this PO serves — mandatory for ACCSYS POs</w:t>
            </w:r>
          </w:p>
        </w:tc>
      </w:tr>
      <w:tr w:rsidR="00414617" w14:paraId="4D017354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FDCF5" w14:textId="77777777" w:rsidR="00414617" w:rsidRDefault="00000000">
            <w:r>
              <w:rPr>
                <w:sz w:val="19"/>
              </w:rPr>
              <w:t>Linked Project#</w:t>
            </w:r>
          </w:p>
        </w:tc>
        <w:tc>
          <w:tcPr>
            <w:tcW w:w="6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C8F47" w14:textId="77777777" w:rsidR="00414617" w:rsidRDefault="00000000">
            <w:r>
              <w:rPr>
                <w:sz w:val="19"/>
              </w:rPr>
              <w:t>Auto-filled from Site Master</w:t>
            </w:r>
          </w:p>
        </w:tc>
      </w:tr>
      <w:tr w:rsidR="00414617" w14:paraId="5B744610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243DE" w14:textId="77777777" w:rsidR="00414617" w:rsidRDefault="00000000">
            <w:r>
              <w:rPr>
                <w:sz w:val="19"/>
              </w:rPr>
              <w:t>Line Items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27A23" w14:textId="77777777" w:rsidR="00414617" w:rsidRDefault="00000000">
            <w:r>
              <w:rPr>
                <w:sz w:val="19"/>
              </w:rPr>
              <w:t>Description | Qty | Unit | Unit Rate | Amount | VAT | Total</w:t>
            </w:r>
          </w:p>
        </w:tc>
      </w:tr>
      <w:tr w:rsidR="00414617" w14:paraId="478FADA0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0BA3E" w14:textId="77777777" w:rsidR="00414617" w:rsidRDefault="00000000">
            <w:r>
              <w:rPr>
                <w:sz w:val="19"/>
              </w:rPr>
              <w:t>Payment Terms</w:t>
            </w:r>
          </w:p>
        </w:tc>
        <w:tc>
          <w:tcPr>
            <w:tcW w:w="6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59B9E" w14:textId="77777777" w:rsidR="00414617" w:rsidRDefault="00000000">
            <w:r>
              <w:rPr>
                <w:sz w:val="19"/>
              </w:rPr>
              <w:t>Auto-filled from Party record (can override)</w:t>
            </w:r>
          </w:p>
        </w:tc>
      </w:tr>
      <w:tr w:rsidR="00414617" w14:paraId="101144F8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4B9ED" w14:textId="77777777" w:rsidR="00414617" w:rsidRDefault="00000000">
            <w:r>
              <w:rPr>
                <w:sz w:val="19"/>
              </w:rPr>
              <w:t>Status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D9B07" w14:textId="77777777" w:rsidR="00414617" w:rsidRDefault="00000000">
            <w:r>
              <w:rPr>
                <w:sz w:val="19"/>
              </w:rPr>
              <w:t>DRAFT / SENT / PARTIALLY_PAID / PAID / CANCELLED</w:t>
            </w:r>
          </w:p>
        </w:tc>
      </w:tr>
      <w:tr w:rsidR="00414617" w14:paraId="5DFF00B0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FA761" w14:textId="77777777" w:rsidR="00414617" w:rsidRDefault="00000000">
            <w:r>
              <w:rPr>
                <w:sz w:val="19"/>
              </w:rPr>
              <w:t>Approval</w:t>
            </w:r>
          </w:p>
        </w:tc>
        <w:tc>
          <w:tcPr>
            <w:tcW w:w="6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4DA13" w14:textId="77777777" w:rsidR="00414617" w:rsidRDefault="00000000">
            <w:r>
              <w:rPr>
                <w:sz w:val="19"/>
              </w:rPr>
              <w:t>DH approval required before issue for POs above threshold</w:t>
            </w:r>
          </w:p>
        </w:tc>
      </w:tr>
    </w:tbl>
    <w:p w14:paraId="1ACA5A00" w14:textId="77777777" w:rsidR="00414617" w:rsidRDefault="00414617">
      <w:pPr>
        <w:spacing w:before="60" w:after="60"/>
      </w:pPr>
    </w:p>
    <w:p w14:paraId="5FEB615A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B5.3  ACC-PO → Ledger Auto-Posting</w:t>
      </w:r>
    </w:p>
    <w:p w14:paraId="6402B21A" w14:textId="77777777" w:rsidR="00414617" w:rsidRDefault="00000000">
      <w:pPr>
        <w:spacing w:before="40" w:after="60"/>
      </w:pPr>
      <w:r>
        <w:t>On issue: Dr Sub-Con/Supplier ledger account, Cr Accounts Payable. On payment: Dr Accounts Payable, Cr Bank (ANB-15/77/39). Both entries are automatic — no manual journal needed.</w:t>
      </w:r>
    </w:p>
    <w:p w14:paraId="56778BAD" w14:textId="77777777" w:rsidR="00414617" w:rsidRDefault="00414617">
      <w:pPr>
        <w:spacing w:before="60" w:after="60"/>
      </w:pPr>
    </w:p>
    <w:p w14:paraId="43364BD5" w14:textId="77777777" w:rsidR="00414617" w:rsidRDefault="00000000">
      <w:r>
        <w:br w:type="page"/>
      </w:r>
    </w:p>
    <w:p w14:paraId="1507F802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B6 — Expenses (Field Team Submissions)</w:t>
      </w:r>
    </w:p>
    <w:p w14:paraId="6DC21F18" w14:textId="77777777" w:rsidR="00414617" w:rsidRDefault="00000000">
      <w:pPr>
        <w:spacing w:before="40" w:after="60"/>
      </w:pPr>
      <w:r>
        <w:t>Field staff submit expenses via the Job Activator — a mobile-first URL that requires only a Site# to get started. The system auto-fills Project# and Job#, reducing data entry to a minimum.</w:t>
      </w:r>
    </w:p>
    <w:p w14:paraId="4B2FC8AA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B6.1  Job Activator</w:t>
      </w:r>
    </w:p>
    <w:p w14:paraId="0331FFCC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Employee enters Site# → system auto-fills: Project#, Job#, Contractor, Department, Site Master# (if exists). Employee only needs to add: expense type, amount, receipt photo.</w:t>
      </w:r>
    </w:p>
    <w:p w14:paraId="302EE703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B6.2  Expense Form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2000"/>
        <w:gridCol w:w="4800"/>
      </w:tblGrid>
      <w:tr w:rsidR="00414617" w14:paraId="7733DCD7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136E3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34FF2" w14:textId="77777777" w:rsidR="00414617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4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EDA91" w14:textId="77777777" w:rsidR="00414617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4617" w14:paraId="7033306C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C2117" w14:textId="77777777" w:rsidR="00414617" w:rsidRDefault="00000000">
            <w:r>
              <w:rPr>
                <w:sz w:val="19"/>
              </w:rPr>
              <w:t>Site# (trigger)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E21EF" w14:textId="77777777" w:rsidR="00414617" w:rsidRDefault="00000000">
            <w:r>
              <w:rPr>
                <w:sz w:val="19"/>
              </w:rPr>
              <w:t>Text — from signboard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8989A" w14:textId="77777777" w:rsidR="00414617" w:rsidRDefault="00000000">
            <w:r>
              <w:rPr>
                <w:sz w:val="19"/>
              </w:rPr>
              <w:t>Auto-fills project chain</w:t>
            </w:r>
          </w:p>
        </w:tc>
      </w:tr>
      <w:tr w:rsidR="00414617" w14:paraId="71245D23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58F53" w14:textId="77777777" w:rsidR="00414617" w:rsidRDefault="00000000">
            <w:r>
              <w:rPr>
                <w:sz w:val="19"/>
              </w:rPr>
              <w:t>Project# / Job#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85929" w14:textId="77777777" w:rsidR="00414617" w:rsidRDefault="00000000">
            <w:r>
              <w:rPr>
                <w:sz w:val="19"/>
              </w:rPr>
              <w:t>Auto-filled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17D64" w14:textId="77777777" w:rsidR="00414617" w:rsidRDefault="00000000">
            <w:r>
              <w:rPr>
                <w:sz w:val="19"/>
              </w:rPr>
              <w:t>Read-only after auto-fill</w:t>
            </w:r>
          </w:p>
        </w:tc>
      </w:tr>
      <w:tr w:rsidR="00414617" w14:paraId="4F13852F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5F291" w14:textId="77777777" w:rsidR="00414617" w:rsidRDefault="00000000">
            <w:r>
              <w:rPr>
                <w:sz w:val="19"/>
              </w:rPr>
              <w:t>Site Master#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7590D" w14:textId="77777777" w:rsidR="00414617" w:rsidRDefault="00000000">
            <w:r>
              <w:rPr>
                <w:sz w:val="19"/>
              </w:rPr>
              <w:t>Auto-filled if exists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0204A" w14:textId="77777777" w:rsidR="00414617" w:rsidRDefault="00000000">
            <w:r>
              <w:rPr>
                <w:sz w:val="19"/>
              </w:rPr>
              <w:t>Read-only</w:t>
            </w:r>
          </w:p>
        </w:tc>
      </w:tr>
      <w:tr w:rsidR="00414617" w14:paraId="5D6655E8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92ECC" w14:textId="77777777" w:rsidR="00414617" w:rsidRDefault="00000000">
            <w:r>
              <w:rPr>
                <w:sz w:val="19"/>
              </w:rPr>
              <w:t>Expense Type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50FF8" w14:textId="77777777" w:rsidR="00414617" w:rsidRDefault="00000000">
            <w:r>
              <w:rPr>
                <w:sz w:val="19"/>
              </w:rPr>
              <w:t>Dropdown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257FD" w14:textId="77777777" w:rsidR="00414617" w:rsidRDefault="00000000">
            <w:r>
              <w:rPr>
                <w:sz w:val="19"/>
              </w:rPr>
              <w:t>FUEL | TRANSPORT | ACCOMMODATION | MATERIAL | TOOLS | FOOD | GOVERNMENT | OTHER</w:t>
            </w:r>
          </w:p>
        </w:tc>
      </w:tr>
      <w:tr w:rsidR="00414617" w14:paraId="3AE3A3E8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A8CAF" w14:textId="77777777" w:rsidR="00414617" w:rsidRDefault="00000000">
            <w:r>
              <w:rPr>
                <w:sz w:val="19"/>
              </w:rPr>
              <w:t>Amount (SAR)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3E286" w14:textId="77777777" w:rsidR="00414617" w:rsidRDefault="00000000">
            <w:r>
              <w:rPr>
                <w:sz w:val="19"/>
              </w:rPr>
              <w:t>Decimal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61D6D" w14:textId="77777777" w:rsidR="00414617" w:rsidRDefault="00414617"/>
        </w:tc>
      </w:tr>
      <w:tr w:rsidR="00414617" w14:paraId="014C6F2F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3D5CB" w14:textId="77777777" w:rsidR="00414617" w:rsidRDefault="00000000">
            <w:r>
              <w:rPr>
                <w:sz w:val="19"/>
              </w:rPr>
              <w:t>Description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DB6C4" w14:textId="77777777" w:rsidR="00414617" w:rsidRDefault="00000000">
            <w:r>
              <w:rPr>
                <w:sz w:val="19"/>
              </w:rPr>
              <w:t>Text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97E3B" w14:textId="77777777" w:rsidR="00414617" w:rsidRDefault="00000000">
            <w:r>
              <w:rPr>
                <w:sz w:val="19"/>
              </w:rPr>
              <w:t>Brief note</w:t>
            </w:r>
          </w:p>
        </w:tc>
      </w:tr>
      <w:tr w:rsidR="00414617" w14:paraId="456188F3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21811" w14:textId="77777777" w:rsidR="00414617" w:rsidRDefault="00000000">
            <w:r>
              <w:rPr>
                <w:sz w:val="19"/>
              </w:rPr>
              <w:t>Receipt Photo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234A5" w14:textId="77777777" w:rsidR="00414617" w:rsidRDefault="00000000">
            <w:r>
              <w:rPr>
                <w:sz w:val="19"/>
              </w:rPr>
              <w:t>Camera upload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A75AF" w14:textId="77777777" w:rsidR="00414617" w:rsidRDefault="00000000">
            <w:r>
              <w:rPr>
                <w:sz w:val="19"/>
              </w:rPr>
              <w:t>Mandatory for amounts &gt; SAR 500</w:t>
            </w:r>
          </w:p>
        </w:tc>
      </w:tr>
      <w:tr w:rsidR="00414617" w14:paraId="43D467C8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FABF7" w14:textId="77777777" w:rsidR="00414617" w:rsidRDefault="00000000">
            <w:r>
              <w:rPr>
                <w:sz w:val="19"/>
              </w:rPr>
              <w:t>Date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50CD4" w14:textId="77777777" w:rsidR="00414617" w:rsidRDefault="00000000">
            <w:r>
              <w:rPr>
                <w:sz w:val="19"/>
              </w:rPr>
              <w:t>Date picker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A02A6" w14:textId="77777777" w:rsidR="00414617" w:rsidRDefault="00000000">
            <w:r>
              <w:rPr>
                <w:sz w:val="19"/>
              </w:rPr>
              <w:t>Defaults to today</w:t>
            </w:r>
          </w:p>
        </w:tc>
      </w:tr>
    </w:tbl>
    <w:p w14:paraId="469E3674" w14:textId="77777777" w:rsidR="00414617" w:rsidRDefault="00414617">
      <w:pPr>
        <w:spacing w:before="60" w:after="60"/>
      </w:pPr>
    </w:p>
    <w:p w14:paraId="3E9BCEF7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B6.3  Submission Flow</w:t>
      </w:r>
    </w:p>
    <w:p w14:paraId="7A5FB6DD" w14:textId="77777777" w:rsidR="00414617" w:rsidRDefault="00000000">
      <w:pPr>
        <w:spacing w:before="40" w:after="60"/>
      </w:pPr>
      <w:r>
        <w:t>Submit → Telegram acknowledgement to employee → Expense visible in DH dashboard → DH approves/queries → Accounts reconciles against Money Request cash advance → Site Master Actual updated.</w:t>
      </w:r>
    </w:p>
    <w:p w14:paraId="44F73405" w14:textId="77777777" w:rsidR="00414617" w:rsidRDefault="00414617">
      <w:pPr>
        <w:spacing w:before="60" w:after="60"/>
      </w:pPr>
    </w:p>
    <w:p w14:paraId="5A9387D8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B7 — Food Allowance</w:t>
      </w:r>
    </w:p>
    <w:p w14:paraId="68CF561D" w14:textId="77777777" w:rsidR="00414617" w:rsidRDefault="00000000">
      <w:pPr>
        <w:spacing w:before="40" w:after="60"/>
      </w:pPr>
      <w:r>
        <w:t>Food Allowance is a daily cash advance for employees working at remote sites. It is NOT part of payroll — it is a separate advance that does not affect salary components.</w:t>
      </w:r>
    </w:p>
    <w:p w14:paraId="75277EE8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B7.1  Eligibility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6300"/>
      </w:tblGrid>
      <w:tr w:rsidR="00414617" w14:paraId="0EB234D1" w14:textId="77777777"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C8B76" w14:textId="77777777" w:rsidR="00414617" w:rsidRDefault="00000000"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6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EE70A" w14:textId="77777777" w:rsidR="00414617" w:rsidRDefault="00000000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414617" w14:paraId="4F949F96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0E2A8" w14:textId="77777777" w:rsidR="00414617" w:rsidRDefault="00000000">
            <w:r>
              <w:rPr>
                <w:sz w:val="19"/>
              </w:rPr>
              <w:t>Employee Flag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431BA" w14:textId="77777777" w:rsidR="00414617" w:rsidRDefault="00000000">
            <w:r>
              <w:rPr>
                <w:sz w:val="19"/>
              </w:rPr>
              <w:t>FoodAllowanceEligible = YES (set in Employee record)</w:t>
            </w:r>
          </w:p>
        </w:tc>
      </w:tr>
      <w:tr w:rsidR="00414617" w14:paraId="75CA27C7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B105E" w14:textId="77777777" w:rsidR="00414617" w:rsidRDefault="00000000">
            <w:r>
              <w:rPr>
                <w:sz w:val="19"/>
              </w:rPr>
              <w:t>Location Gate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F9595" w14:textId="77777777" w:rsidR="00414617" w:rsidRDefault="00000000">
            <w:r>
              <w:rPr>
                <w:sz w:val="19"/>
              </w:rPr>
              <w:t>Remote site only — not applicable for office-based work</w:t>
            </w:r>
          </w:p>
        </w:tc>
      </w:tr>
      <w:tr w:rsidR="00414617" w14:paraId="2A558C45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4F567" w14:textId="77777777" w:rsidR="00414617" w:rsidRDefault="00000000">
            <w:r>
              <w:rPr>
                <w:sz w:val="19"/>
              </w:rPr>
              <w:t>Rate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50DA" w14:textId="77777777" w:rsidR="00414617" w:rsidRDefault="00000000">
            <w:r>
              <w:rPr>
                <w:sz w:val="19"/>
              </w:rPr>
              <w:t>SAR 30/day (standard) or SAR 20/day (basic) — set at employee record level</w:t>
            </w:r>
          </w:p>
        </w:tc>
      </w:tr>
      <w:tr w:rsidR="00414617" w14:paraId="46D2850D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2FB13" w14:textId="77777777" w:rsidR="00414617" w:rsidRDefault="00000000">
            <w:r>
              <w:rPr>
                <w:sz w:val="19"/>
              </w:rPr>
              <w:t>Form#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6D0BC" w14:textId="77777777" w:rsidR="00414617" w:rsidRDefault="00000000">
            <w:r>
              <w:rPr>
                <w:sz w:val="19"/>
              </w:rPr>
              <w:t>Auto: FA-XXXXXX</w:t>
            </w:r>
          </w:p>
        </w:tc>
      </w:tr>
      <w:tr w:rsidR="00414617" w14:paraId="3077140E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72BE0" w14:textId="77777777" w:rsidR="00414617" w:rsidRDefault="00000000">
            <w:r>
              <w:rPr>
                <w:sz w:val="19"/>
              </w:rPr>
              <w:t>Period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AF648" w14:textId="77777777" w:rsidR="00414617" w:rsidRDefault="00000000">
            <w:r>
              <w:rPr>
                <w:sz w:val="19"/>
              </w:rPr>
              <w:t>Can submit for multiple days at once (date range)</w:t>
            </w:r>
          </w:p>
        </w:tc>
      </w:tr>
    </w:tbl>
    <w:p w14:paraId="63492624" w14:textId="77777777" w:rsidR="00414617" w:rsidRDefault="00414617">
      <w:pPr>
        <w:spacing w:before="60" w:after="60"/>
      </w:pPr>
    </w:p>
    <w:p w14:paraId="084910BE" w14:textId="77777777" w:rsidR="00414617" w:rsidRDefault="00000000">
      <w:pPr>
        <w:pBdr>
          <w:left w:val="thick" w:sz="12" w:space="8" w:color="E65100"/>
        </w:pBdr>
        <w:spacing w:before="60" w:after="60"/>
        <w:ind w:left="360"/>
      </w:pPr>
      <w:r>
        <w:rPr>
          <w:i/>
          <w:color w:val="E65100"/>
          <w:sz w:val="19"/>
        </w:rPr>
        <w:lastRenderedPageBreak/>
        <w:t>Note: Food Allowance is NOT deducted from salary. It is an advance against the Site Master cost bucket and appears in Budget vs Actual under "Food Allowance" category.</w:t>
      </w:r>
    </w:p>
    <w:p w14:paraId="7613FE72" w14:textId="77777777" w:rsidR="00414617" w:rsidRDefault="00414617">
      <w:pPr>
        <w:spacing w:before="60" w:after="60"/>
      </w:pPr>
    </w:p>
    <w:p w14:paraId="781548CE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B8 — Overtime</w:t>
      </w:r>
    </w:p>
    <w:p w14:paraId="63970E87" w14:textId="77777777" w:rsidR="00414617" w:rsidRDefault="00000000">
      <w:pPr>
        <w:spacing w:before="40" w:after="60"/>
      </w:pPr>
      <w:r>
        <w:t>Overtime is calculated automatically based on approved OT submissions. The approved hours are pulled directly into the monthly payroll run — no manual re-entry.</w:t>
      </w:r>
    </w:p>
    <w:p w14:paraId="35154F73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B8.1  OT Calculation &amp;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6300"/>
      </w:tblGrid>
      <w:tr w:rsidR="00414617" w14:paraId="22D684F7" w14:textId="77777777"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5B2AA" w14:textId="77777777" w:rsidR="00414617" w:rsidRDefault="00000000"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6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3ECF7" w14:textId="77777777" w:rsidR="00414617" w:rsidRDefault="00000000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414617" w14:paraId="0CB423B2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7CB47" w14:textId="77777777" w:rsidR="00414617" w:rsidRDefault="00000000">
            <w:r>
              <w:rPr>
                <w:sz w:val="19"/>
              </w:rPr>
              <w:t>Rate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E2A94" w14:textId="77777777" w:rsidR="00414617" w:rsidRDefault="00000000">
            <w:r>
              <w:rPr>
                <w:sz w:val="19"/>
              </w:rPr>
              <w:t>Basic ÷ 30 ÷ 8 × 1.5 (Saudi Labour Law — 150% of hourly rate)</w:t>
            </w:r>
          </w:p>
        </w:tc>
      </w:tr>
      <w:tr w:rsidR="00414617" w14:paraId="591E3D1A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A126B" w14:textId="77777777" w:rsidR="00414617" w:rsidRDefault="00000000">
            <w:r>
              <w:rPr>
                <w:sz w:val="19"/>
              </w:rPr>
              <w:t>Monthly Cap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179E5" w14:textId="77777777" w:rsidR="00414617" w:rsidRDefault="00000000">
            <w:r>
              <w:rPr>
                <w:sz w:val="19"/>
              </w:rPr>
              <w:t>60 hours maximum per employee per month — system enforced</w:t>
            </w:r>
          </w:p>
        </w:tc>
      </w:tr>
      <w:tr w:rsidR="00414617" w14:paraId="630BAA81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AF266" w14:textId="77777777" w:rsidR="00414617" w:rsidRDefault="00000000">
            <w:r>
              <w:rPr>
                <w:sz w:val="19"/>
              </w:rPr>
              <w:t>Eligibility Gate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218BC" w14:textId="77777777" w:rsidR="00414617" w:rsidRDefault="00000000">
            <w:r>
              <w:rPr>
                <w:sz w:val="19"/>
              </w:rPr>
              <w:t>OTAllowed = YES in Employee record</w:t>
            </w:r>
          </w:p>
        </w:tc>
      </w:tr>
      <w:tr w:rsidR="00414617" w14:paraId="6CB23528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8F845" w14:textId="77777777" w:rsidR="00414617" w:rsidRDefault="00000000">
            <w:r>
              <w:rPr>
                <w:sz w:val="19"/>
              </w:rPr>
              <w:t>Form#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94DFF" w14:textId="77777777" w:rsidR="00414617" w:rsidRDefault="00000000">
            <w:r>
              <w:rPr>
                <w:sz w:val="19"/>
              </w:rPr>
              <w:t>Auto: OT-XXXXXX</w:t>
            </w:r>
          </w:p>
        </w:tc>
      </w:tr>
      <w:tr w:rsidR="00414617" w14:paraId="73F714D8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E33C0" w14:textId="77777777" w:rsidR="00414617" w:rsidRDefault="00000000">
            <w:r>
              <w:rPr>
                <w:sz w:val="19"/>
              </w:rPr>
              <w:t>Payroll Link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3F5BD" w14:textId="77777777" w:rsidR="00414617" w:rsidRDefault="00000000">
            <w:r>
              <w:rPr>
                <w:sz w:val="19"/>
              </w:rPr>
              <w:t>Approved OT auto-feeds into payroll for the same month</w:t>
            </w:r>
          </w:p>
        </w:tc>
      </w:tr>
      <w:tr w:rsidR="00414617" w14:paraId="78FCEC42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7A3B8" w14:textId="77777777" w:rsidR="00414617" w:rsidRDefault="00000000">
            <w:r>
              <w:rPr>
                <w:sz w:val="19"/>
              </w:rPr>
              <w:t>Site Master Link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0B06C" w14:textId="77777777" w:rsidR="00414617" w:rsidRDefault="00000000">
            <w:r>
              <w:rPr>
                <w:sz w:val="19"/>
              </w:rPr>
              <w:t>OT submission tagged to SM# — appears in Actual cost</w:t>
            </w:r>
          </w:p>
        </w:tc>
      </w:tr>
    </w:tbl>
    <w:p w14:paraId="1A0095B1" w14:textId="77777777" w:rsidR="00414617" w:rsidRDefault="00414617">
      <w:pPr>
        <w:spacing w:before="60" w:after="60"/>
      </w:pPr>
    </w:p>
    <w:p w14:paraId="237B6891" w14:textId="77777777" w:rsidR="00414617" w:rsidRDefault="00414617">
      <w:pPr>
        <w:spacing w:before="60" w:after="60"/>
      </w:pPr>
    </w:p>
    <w:p w14:paraId="50673E2B" w14:textId="77777777" w:rsidR="00414617" w:rsidRDefault="00000000">
      <w:r>
        <w:br w:type="page"/>
      </w:r>
    </w:p>
    <w:p w14:paraId="23C8DA01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B9 — Payroll</w:t>
      </w:r>
    </w:p>
    <w:p w14:paraId="6B601ECB" w14:textId="77777777" w:rsidR="00414617" w:rsidRDefault="00000000">
      <w:pPr>
        <w:spacing w:before="40" w:after="60"/>
      </w:pPr>
      <w:r>
        <w:t>Payroll consolidates all components at month-end: fixed salary + approved overtime + deductions (loans, penalties) + GOSI. The result feeds the WPS bank transfer and cash distribution.</w:t>
      </w:r>
    </w:p>
    <w:p w14:paraId="618A480E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B9.1  Monthly Salary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0"/>
        <w:gridCol w:w="3000"/>
        <w:gridCol w:w="3500"/>
      </w:tblGrid>
      <w:tr w:rsidR="00414617" w14:paraId="01773E96" w14:textId="77777777"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B3A19" w14:textId="77777777" w:rsidR="00414617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091F9" w14:textId="77777777" w:rsidR="00414617" w:rsidRDefault="00000000">
            <w:r>
              <w:rPr>
                <w:b/>
                <w:color w:val="FFFFFF"/>
                <w:sz w:val="19"/>
              </w:rPr>
              <w:t>Formula / Rule</w:t>
            </w:r>
          </w:p>
        </w:tc>
        <w:tc>
          <w:tcPr>
            <w:tcW w:w="3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CBC78" w14:textId="77777777" w:rsidR="00414617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4617" w14:paraId="22895213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89EB0" w14:textId="77777777" w:rsidR="00414617" w:rsidRDefault="00000000">
            <w:r>
              <w:rPr>
                <w:b/>
                <w:sz w:val="19"/>
              </w:rPr>
              <w:t>Basic Salary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CA77F" w14:textId="77777777" w:rsidR="00414617" w:rsidRDefault="00000000">
            <w:r>
              <w:rPr>
                <w:sz w:val="19"/>
              </w:rPr>
              <w:t>Fixed per employee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2851C" w14:textId="77777777" w:rsidR="00414617" w:rsidRDefault="00000000">
            <w:r>
              <w:rPr>
                <w:sz w:val="19"/>
              </w:rPr>
              <w:t>Foundation component — used in GOSI, EOS, OT rate calculation</w:t>
            </w:r>
          </w:p>
        </w:tc>
      </w:tr>
      <w:tr w:rsidR="00414617" w14:paraId="390A9F6D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E60A6" w14:textId="77777777" w:rsidR="00414617" w:rsidRDefault="00000000">
            <w:r>
              <w:rPr>
                <w:b/>
                <w:sz w:val="19"/>
              </w:rPr>
              <w:t>HRA (Housing)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E6731" w14:textId="77777777" w:rsidR="00414617" w:rsidRDefault="00000000">
            <w:r>
              <w:rPr>
                <w:sz w:val="19"/>
              </w:rPr>
              <w:t>Fixed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9A70E" w14:textId="77777777" w:rsidR="00414617" w:rsidRDefault="00414617"/>
        </w:tc>
      </w:tr>
      <w:tr w:rsidR="00414617" w14:paraId="683A6B90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2DC2E" w14:textId="77777777" w:rsidR="00414617" w:rsidRDefault="00000000">
            <w:r>
              <w:rPr>
                <w:b/>
                <w:sz w:val="19"/>
              </w:rPr>
              <w:t>Conveyance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5CAC6" w14:textId="77777777" w:rsidR="00414617" w:rsidRDefault="00000000">
            <w:r>
              <w:rPr>
                <w:sz w:val="19"/>
              </w:rPr>
              <w:t>Fixed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0BD49" w14:textId="77777777" w:rsidR="00414617" w:rsidRDefault="00414617"/>
        </w:tc>
      </w:tr>
      <w:tr w:rsidR="00414617" w14:paraId="449F026F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D6F8C" w14:textId="77777777" w:rsidR="00414617" w:rsidRDefault="00000000">
            <w:r>
              <w:rPr>
                <w:b/>
                <w:sz w:val="19"/>
              </w:rPr>
              <w:t>Technical Allowance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D077A" w14:textId="77777777" w:rsidR="00414617" w:rsidRDefault="00000000">
            <w:r>
              <w:rPr>
                <w:sz w:val="19"/>
              </w:rPr>
              <w:t>Fixed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4C750" w14:textId="77777777" w:rsidR="00414617" w:rsidRDefault="00414617"/>
        </w:tc>
      </w:tr>
      <w:tr w:rsidR="00414617" w14:paraId="25619650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D22E9" w14:textId="77777777" w:rsidR="00414617" w:rsidRDefault="00000000">
            <w:r>
              <w:rPr>
                <w:b/>
                <w:sz w:val="19"/>
              </w:rPr>
              <w:t>Overtime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0FC2B" w14:textId="77777777" w:rsidR="00414617" w:rsidRDefault="00000000">
            <w:r>
              <w:rPr>
                <w:sz w:val="19"/>
              </w:rPr>
              <w:t>Basic ÷ 30 ÷ 8 × 1.5 × approved hours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6C7F3" w14:textId="77777777" w:rsidR="00414617" w:rsidRDefault="00000000">
            <w:r>
              <w:rPr>
                <w:sz w:val="19"/>
              </w:rPr>
              <w:t>Auto-pulled from OT submissions. Cap: 60 hrs/month.</w:t>
            </w:r>
          </w:p>
        </w:tc>
      </w:tr>
      <w:tr w:rsidR="00414617" w14:paraId="249FFB9E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03728" w14:textId="77777777" w:rsidR="00414617" w:rsidRDefault="00000000">
            <w:r>
              <w:rPr>
                <w:b/>
                <w:sz w:val="19"/>
              </w:rPr>
              <w:t>Bonus / Other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0C6EE" w14:textId="77777777" w:rsidR="00414617" w:rsidRDefault="00000000">
            <w:r>
              <w:rPr>
                <w:sz w:val="19"/>
              </w:rPr>
              <w:t>Ad-hoc manual entry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C8AA6" w14:textId="77777777" w:rsidR="00414617" w:rsidRDefault="00000000">
            <w:r>
              <w:rPr>
                <w:sz w:val="19"/>
              </w:rPr>
              <w:t>Requires DH approval</w:t>
            </w:r>
          </w:p>
        </w:tc>
      </w:tr>
      <w:tr w:rsidR="00414617" w14:paraId="476B42E2" w14:textId="77777777">
        <w:tc>
          <w:tcPr>
            <w:tcW w:w="2800" w:type="dxa"/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492CC" w14:textId="77777777" w:rsidR="00414617" w:rsidRDefault="00000000">
            <w:r>
              <w:rPr>
                <w:b/>
                <w:color w:val="1565C0"/>
                <w:sz w:val="19"/>
              </w:rPr>
              <w:t>GROSS SALARY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07102" w14:textId="77777777" w:rsidR="00414617" w:rsidRDefault="00000000">
            <w:r>
              <w:rPr>
                <w:sz w:val="19"/>
              </w:rPr>
              <w:t>Sum of all earnings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C057D" w14:textId="77777777" w:rsidR="00414617" w:rsidRDefault="00414617"/>
        </w:tc>
      </w:tr>
      <w:tr w:rsidR="00414617" w14:paraId="57B85509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1BF76" w14:textId="77777777" w:rsidR="00414617" w:rsidRDefault="00000000">
            <w:r>
              <w:rPr>
                <w:b/>
                <w:sz w:val="19"/>
              </w:rPr>
              <w:t>Loan EMI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B14D7" w14:textId="77777777" w:rsidR="00414617" w:rsidRDefault="00000000">
            <w:r>
              <w:rPr>
                <w:sz w:val="19"/>
              </w:rPr>
              <w:t>Fixed monthly instalment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B696C" w14:textId="77777777" w:rsidR="00414617" w:rsidRDefault="00000000">
            <w:r>
              <w:rPr>
                <w:sz w:val="19"/>
              </w:rPr>
              <w:t>From Cash Portion only. Max 24-month term.</w:t>
            </w:r>
          </w:p>
        </w:tc>
      </w:tr>
      <w:tr w:rsidR="00414617" w14:paraId="661D595D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31D66" w14:textId="77777777" w:rsidR="00414617" w:rsidRDefault="00000000">
            <w:r>
              <w:rPr>
                <w:b/>
                <w:sz w:val="19"/>
              </w:rPr>
              <w:t>Penalty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BB7CE" w14:textId="77777777" w:rsidR="00414617" w:rsidRDefault="00000000">
            <w:r>
              <w:rPr>
                <w:sz w:val="19"/>
              </w:rPr>
              <w:t>Deducted from Cash Portion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74D4C" w14:textId="77777777" w:rsidR="00414617" w:rsidRDefault="00000000">
            <w:r>
              <w:rPr>
                <w:sz w:val="19"/>
              </w:rPr>
              <w:t>10% of SalaryPackage cap per month. Excess carries forward.</w:t>
            </w:r>
          </w:p>
        </w:tc>
      </w:tr>
      <w:tr w:rsidR="00414617" w14:paraId="230A61BE" w14:textId="77777777">
        <w:tc>
          <w:tcPr>
            <w:tcW w:w="2800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A2F43" w14:textId="77777777" w:rsidR="00414617" w:rsidRDefault="00000000">
            <w:r>
              <w:rPr>
                <w:b/>
                <w:color w:val="2E7D32"/>
                <w:sz w:val="19"/>
              </w:rPr>
              <w:t>NET SALARY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3D516" w14:textId="77777777" w:rsidR="00414617" w:rsidRDefault="00000000">
            <w:r>
              <w:rPr>
                <w:sz w:val="19"/>
              </w:rPr>
              <w:t>Gross − Loan EMI − Penalty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28C3A" w14:textId="77777777" w:rsidR="00414617" w:rsidRDefault="00414617"/>
        </w:tc>
      </w:tr>
      <w:tr w:rsidR="00414617" w14:paraId="4B800576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4733D" w14:textId="77777777" w:rsidR="00414617" w:rsidRDefault="00000000">
            <w:r>
              <w:rPr>
                <w:b/>
                <w:sz w:val="19"/>
              </w:rPr>
              <w:t>Bank Portion (WPS)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5D45D" w14:textId="77777777" w:rsidR="00414617" w:rsidRDefault="00000000">
            <w:r>
              <w:rPr>
                <w:sz w:val="19"/>
              </w:rPr>
              <w:t>Fixed SAR → ANB-18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0A82A" w14:textId="77777777" w:rsidR="00414617" w:rsidRDefault="00000000">
            <w:r>
              <w:rPr>
                <w:sz w:val="19"/>
              </w:rPr>
              <w:t>Paid via WPS bank transfer. GOSI calculation base.</w:t>
            </w:r>
          </w:p>
        </w:tc>
      </w:tr>
      <w:tr w:rsidR="00414617" w14:paraId="60308FEB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E4E2C" w14:textId="77777777" w:rsidR="00414617" w:rsidRDefault="00000000">
            <w:r>
              <w:rPr>
                <w:b/>
                <w:sz w:val="19"/>
              </w:rPr>
              <w:t>Cash Portion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9A8BB" w14:textId="77777777" w:rsidR="00414617" w:rsidRDefault="00000000">
            <w:r>
              <w:rPr>
                <w:sz w:val="19"/>
              </w:rPr>
              <w:t>Net − Bank Portion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AD0FE" w14:textId="77777777" w:rsidR="00414617" w:rsidRDefault="00000000">
            <w:r>
              <w:rPr>
                <w:sz w:val="19"/>
              </w:rPr>
              <w:t>Paid in cash. Loan + penalty deductions come from here.</w:t>
            </w:r>
          </w:p>
        </w:tc>
      </w:tr>
    </w:tbl>
    <w:p w14:paraId="420E0DA7" w14:textId="77777777" w:rsidR="00414617" w:rsidRDefault="00414617">
      <w:pPr>
        <w:spacing w:before="60" w:after="60"/>
      </w:pPr>
    </w:p>
    <w:p w14:paraId="302E8CFF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B9.2  GOSI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2000"/>
        <w:gridCol w:w="1800"/>
        <w:gridCol w:w="3000"/>
      </w:tblGrid>
      <w:tr w:rsidR="00414617" w14:paraId="4EE1E4FB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3D780" w14:textId="77777777" w:rsidR="00414617" w:rsidRDefault="00000000">
            <w:r>
              <w:rPr>
                <w:b/>
                <w:color w:val="FFFFFF"/>
                <w:sz w:val="19"/>
              </w:rPr>
              <w:t>Employee Type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EFA34" w14:textId="77777777" w:rsidR="00414617" w:rsidRDefault="00000000"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17947" w14:textId="77777777" w:rsidR="00414617" w:rsidRDefault="00000000">
            <w:r>
              <w:rPr>
                <w:b/>
                <w:color w:val="FFFFFF"/>
                <w:sz w:val="19"/>
              </w:rPr>
              <w:t>Rate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67136" w14:textId="77777777" w:rsidR="00414617" w:rsidRDefault="00000000">
            <w:r>
              <w:rPr>
                <w:b/>
                <w:color w:val="FFFFFF"/>
                <w:sz w:val="19"/>
              </w:rPr>
              <w:t>Who Pays</w:t>
            </w:r>
          </w:p>
        </w:tc>
      </w:tr>
      <w:tr w:rsidR="00414617" w14:paraId="5C279721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A4C25" w14:textId="77777777" w:rsidR="00414617" w:rsidRDefault="00000000">
            <w:r>
              <w:rPr>
                <w:b/>
                <w:sz w:val="19"/>
              </w:rPr>
              <w:t>Saudi Nationals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814E9" w14:textId="77777777" w:rsidR="00414617" w:rsidRDefault="00000000">
            <w:r>
              <w:rPr>
                <w:sz w:val="19"/>
              </w:rPr>
              <w:t>Bank Portion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716F2" w14:textId="77777777" w:rsidR="00414617" w:rsidRDefault="00000000">
            <w:r>
              <w:rPr>
                <w:sz w:val="19"/>
              </w:rPr>
              <w:t>9%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815C3" w14:textId="77777777" w:rsidR="00414617" w:rsidRDefault="00000000">
            <w:r>
              <w:rPr>
                <w:sz w:val="19"/>
              </w:rPr>
              <w:t>Company pays ALL. Zero employee deduction.</w:t>
            </w:r>
          </w:p>
        </w:tc>
      </w:tr>
      <w:tr w:rsidR="00414617" w14:paraId="642381E2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DBD27" w14:textId="77777777" w:rsidR="00414617" w:rsidRDefault="00000000">
            <w:r>
              <w:rPr>
                <w:b/>
                <w:sz w:val="19"/>
              </w:rPr>
              <w:t>Expat Employees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E7E26" w14:textId="77777777" w:rsidR="00414617" w:rsidRDefault="00000000">
            <w:r>
              <w:rPr>
                <w:sz w:val="19"/>
              </w:rPr>
              <w:t>Bank Portion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A50BE" w14:textId="77777777" w:rsidR="00414617" w:rsidRDefault="00000000">
            <w:r>
              <w:rPr>
                <w:sz w:val="19"/>
              </w:rPr>
              <w:t>3% (hazard insurance)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87A2B" w14:textId="77777777" w:rsidR="00414617" w:rsidRDefault="00000000">
            <w:r>
              <w:rPr>
                <w:sz w:val="19"/>
              </w:rPr>
              <w:t>Company-borne entirely.</w:t>
            </w:r>
          </w:p>
        </w:tc>
      </w:tr>
    </w:tbl>
    <w:p w14:paraId="413AB922" w14:textId="77777777" w:rsidR="00414617" w:rsidRDefault="00414617">
      <w:pPr>
        <w:spacing w:before="60" w:after="60"/>
      </w:pPr>
    </w:p>
    <w:p w14:paraId="04DD14C3" w14:textId="77777777" w:rsidR="00414617" w:rsidRDefault="00000000">
      <w:pPr>
        <w:pBdr>
          <w:left w:val="thick" w:sz="12" w:space="8" w:color="2E7D32"/>
        </w:pBdr>
        <w:spacing w:before="60" w:after="60"/>
        <w:ind w:left="360"/>
      </w:pPr>
      <w:r>
        <w:rPr>
          <w:b/>
          <w:color w:val="2E7D32"/>
          <w:sz w:val="19"/>
        </w:rPr>
        <w:t>CONFIRMED: GOSI base = Bank Portion (NOT Basic salary). Saudi GOSI = 9%, company pays all. Expat GOSI = 3%, company pays all.</w:t>
      </w:r>
    </w:p>
    <w:p w14:paraId="3072344A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B9.3  WPS File (ANB Bank)</w:t>
      </w:r>
    </w:p>
    <w:p w14:paraId="284CBE3F" w14:textId="77777777" w:rsidR="00414617" w:rsidRDefault="00000000">
      <w:pPr>
        <w:spacing w:before="40" w:after="60"/>
      </w:pPr>
      <w:r>
        <w:t>Pipe-delimited text file per ANB WPS specification. One H (header) row + D (detail) rows per employee. Source account: ANB-18. Covers Bank Portion only. Excludes Outsource category. BatchRef = DDMMYYYY.001. See Appendix A for full format.</w:t>
      </w:r>
    </w:p>
    <w:p w14:paraId="232B35AE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lastRenderedPageBreak/>
        <w:t>B9.4  Loan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6300"/>
      </w:tblGrid>
      <w:tr w:rsidR="00414617" w14:paraId="77C80608" w14:textId="77777777"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70FEE" w14:textId="77777777" w:rsidR="00414617" w:rsidRDefault="00000000"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6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AEE62" w14:textId="77777777" w:rsidR="00414617" w:rsidRDefault="00000000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414617" w14:paraId="6509D264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C5857" w14:textId="77777777" w:rsidR="00414617" w:rsidRDefault="00000000">
            <w:r>
              <w:rPr>
                <w:sz w:val="19"/>
              </w:rPr>
              <w:t>Eligibility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5F020" w14:textId="77777777" w:rsidR="00414617" w:rsidRDefault="00000000">
            <w:r>
              <w:rPr>
                <w:sz w:val="19"/>
              </w:rPr>
              <w:t>Ratal Sponsored + TRAVELS categories only</w:t>
            </w:r>
          </w:p>
        </w:tc>
      </w:tr>
      <w:tr w:rsidR="00414617" w14:paraId="7BFF869C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92D34" w14:textId="77777777" w:rsidR="00414617" w:rsidRDefault="00000000">
            <w:r>
              <w:rPr>
                <w:sz w:val="19"/>
              </w:rPr>
              <w:t>Maximum Loan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80CCA" w14:textId="77777777" w:rsidR="00414617" w:rsidRDefault="00000000">
            <w:r>
              <w:rPr>
                <w:sz w:val="19"/>
              </w:rPr>
              <w:t>3 × SalaryPackage</w:t>
            </w:r>
          </w:p>
        </w:tc>
      </w:tr>
      <w:tr w:rsidR="00414617" w14:paraId="0BBF8A47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BF7B9" w14:textId="77777777" w:rsidR="00414617" w:rsidRDefault="00000000">
            <w:r>
              <w:rPr>
                <w:sz w:val="19"/>
              </w:rPr>
              <w:t>Tenure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B4128" w14:textId="77777777" w:rsidR="00414617" w:rsidRDefault="00000000">
            <w:r>
              <w:rPr>
                <w:sz w:val="19"/>
              </w:rPr>
              <w:t>Maximum 24 months</w:t>
            </w:r>
          </w:p>
        </w:tc>
      </w:tr>
      <w:tr w:rsidR="00414617" w14:paraId="6E152706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88B1A" w14:textId="77777777" w:rsidR="00414617" w:rsidRDefault="00000000">
            <w:r>
              <w:rPr>
                <w:sz w:val="19"/>
              </w:rPr>
              <w:t>Deduction Source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D3EF6" w14:textId="77777777" w:rsidR="00414617" w:rsidRDefault="00000000">
            <w:r>
              <w:rPr>
                <w:sz w:val="19"/>
              </w:rPr>
              <w:t>Cash Portion only</w:t>
            </w:r>
          </w:p>
        </w:tc>
      </w:tr>
      <w:tr w:rsidR="00414617" w14:paraId="32E0D95C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71235" w14:textId="77777777" w:rsidR="00414617" w:rsidRDefault="00000000">
            <w:r>
              <w:rPr>
                <w:sz w:val="19"/>
              </w:rPr>
              <w:t>Active Loans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24D01" w14:textId="77777777" w:rsidR="00414617" w:rsidRDefault="00000000">
            <w:r>
              <w:rPr>
                <w:sz w:val="19"/>
              </w:rPr>
              <w:t>One active loan per employee at any time</w:t>
            </w:r>
          </w:p>
        </w:tc>
      </w:tr>
      <w:tr w:rsidR="00414617" w14:paraId="736D9370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F6886" w14:textId="77777777" w:rsidR="00414617" w:rsidRDefault="00000000">
            <w:r>
              <w:rPr>
                <w:sz w:val="19"/>
              </w:rPr>
              <w:t>Start Date</w:t>
            </w:r>
          </w:p>
        </w:tc>
        <w:tc>
          <w:tcPr>
            <w:tcW w:w="6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9CF2C" w14:textId="77777777" w:rsidR="00414617" w:rsidRDefault="00000000">
            <w:r>
              <w:rPr>
                <w:sz w:val="19"/>
              </w:rPr>
              <w:t>EMI begins the month AFTER approval</w:t>
            </w:r>
          </w:p>
        </w:tc>
      </w:tr>
    </w:tbl>
    <w:p w14:paraId="4DBE2254" w14:textId="77777777" w:rsidR="00414617" w:rsidRDefault="00414617">
      <w:pPr>
        <w:spacing w:before="60" w:after="60"/>
      </w:pPr>
    </w:p>
    <w:p w14:paraId="1237C710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B9.5  Penalty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3000"/>
        <w:gridCol w:w="2000"/>
        <w:gridCol w:w="1800"/>
      </w:tblGrid>
      <w:tr w:rsidR="00414617" w14:paraId="689CDB8D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C5C6D" w14:textId="77777777" w:rsidR="00414617" w:rsidRDefault="00000000">
            <w:r>
              <w:rPr>
                <w:b/>
                <w:color w:val="FFFFFF"/>
                <w:sz w:val="19"/>
              </w:rPr>
              <w:t>Penalty Type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26A23" w14:textId="77777777" w:rsidR="00414617" w:rsidRDefault="00000000">
            <w:r>
              <w:rPr>
                <w:b/>
                <w:color w:val="FFFFFF"/>
                <w:sz w:val="19"/>
              </w:rPr>
              <w:t>Example Offences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E7E75" w14:textId="77777777" w:rsidR="00414617" w:rsidRDefault="00000000">
            <w:r>
              <w:rPr>
                <w:b/>
                <w:color w:val="FFFFFF"/>
                <w:sz w:val="19"/>
              </w:rPr>
              <w:t>Who Bears Cost</w:t>
            </w:r>
          </w:p>
        </w:tc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62741" w14:textId="77777777" w:rsidR="00414617" w:rsidRDefault="00000000">
            <w:r>
              <w:rPr>
                <w:b/>
                <w:color w:val="FFFFFF"/>
                <w:sz w:val="19"/>
              </w:rPr>
              <w:t>Cap</w:t>
            </w:r>
          </w:p>
        </w:tc>
      </w:tr>
      <w:tr w:rsidR="00414617" w14:paraId="31F2B80E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FA27D" w14:textId="77777777" w:rsidR="00414617" w:rsidRDefault="00000000">
            <w:r>
              <w:rPr>
                <w:sz w:val="19"/>
              </w:rPr>
              <w:t>Employee-borne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96F53" w14:textId="77777777" w:rsidR="00414617" w:rsidRDefault="00000000">
            <w:r>
              <w:rPr>
                <w:sz w:val="19"/>
              </w:rPr>
              <w:t>Over-speeding, signal jump, phone while driving, wrong parking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09BCA" w14:textId="77777777" w:rsidR="00414617" w:rsidRDefault="00000000">
            <w:r>
              <w:rPr>
                <w:sz w:val="19"/>
              </w:rPr>
              <w:t>Employee — deducted from Cash Portion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59004" w14:textId="77777777" w:rsidR="00414617" w:rsidRDefault="00000000">
            <w:r>
              <w:rPr>
                <w:sz w:val="19"/>
              </w:rPr>
              <w:t>10%/month — carry-forward if exceeded</w:t>
            </w:r>
          </w:p>
        </w:tc>
      </w:tr>
      <w:tr w:rsidR="00414617" w14:paraId="3E94A179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BB951" w14:textId="77777777" w:rsidR="00414617" w:rsidRDefault="00000000">
            <w:r>
              <w:rPr>
                <w:sz w:val="19"/>
              </w:rPr>
              <w:t>Company-borne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13629" w14:textId="77777777" w:rsidR="00414617" w:rsidRDefault="00000000">
            <w:r>
              <w:rPr>
                <w:sz w:val="19"/>
              </w:rPr>
              <w:t>Plate damage, no insurance, expired registration, no MVPI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7A5A7" w14:textId="77777777" w:rsidR="00414617" w:rsidRDefault="00000000">
            <w:r>
              <w:rPr>
                <w:sz w:val="19"/>
              </w:rPr>
              <w:t>Company expense — NOT deducted from employee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ABA94" w14:textId="77777777" w:rsidR="00414617" w:rsidRDefault="00000000">
            <w:r>
              <w:rPr>
                <w:sz w:val="19"/>
              </w:rPr>
              <w:t>—</w:t>
            </w:r>
          </w:p>
        </w:tc>
      </w:tr>
    </w:tbl>
    <w:p w14:paraId="67037366" w14:textId="77777777" w:rsidR="00414617" w:rsidRDefault="00414617">
      <w:pPr>
        <w:spacing w:before="60" w:after="60"/>
      </w:pPr>
    </w:p>
    <w:p w14:paraId="0A6F0519" w14:textId="77777777" w:rsidR="00414617" w:rsidRDefault="00414617">
      <w:pPr>
        <w:spacing w:before="60" w:after="60"/>
      </w:pPr>
    </w:p>
    <w:p w14:paraId="602338EB" w14:textId="77777777" w:rsidR="00414617" w:rsidRDefault="00000000">
      <w:r>
        <w:br w:type="page"/>
      </w:r>
    </w:p>
    <w:p w14:paraId="424B68FC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B10 — End of Service (EOS)</w:t>
      </w:r>
    </w:p>
    <w:p w14:paraId="62076EAD" w14:textId="77777777" w:rsidR="00414617" w:rsidRDefault="00000000">
      <w:pPr>
        <w:spacing w:before="40" w:after="60"/>
      </w:pPr>
      <w:r>
        <w:t>Calculated per Saudi Labour Law Article 84 when an employee leaves.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2000"/>
        <w:gridCol w:w="4300"/>
      </w:tblGrid>
      <w:tr w:rsidR="00414617" w14:paraId="7DF13B46" w14:textId="77777777"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DC899" w14:textId="77777777" w:rsidR="00414617" w:rsidRDefault="00000000"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5890C" w14:textId="77777777" w:rsidR="00414617" w:rsidRDefault="00000000"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w="4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767AD" w14:textId="77777777" w:rsidR="00414617" w:rsidRDefault="00000000">
            <w:r>
              <w:rPr>
                <w:b/>
                <w:color w:val="FFFFFF"/>
                <w:sz w:val="19"/>
              </w:rPr>
              <w:t>Entitlement</w:t>
            </w:r>
          </w:p>
        </w:tc>
      </w:tr>
      <w:tr w:rsidR="00414617" w14:paraId="3834328C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BEE0F" w14:textId="77777777" w:rsidR="00414617" w:rsidRDefault="00000000">
            <w:r>
              <w:rPr>
                <w:b/>
                <w:sz w:val="19"/>
              </w:rPr>
              <w:t>Resigned &lt; 2 years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87237" w14:textId="77777777" w:rsidR="00414617" w:rsidRDefault="00000000">
            <w:r>
              <w:rPr>
                <w:sz w:val="19"/>
              </w:rPr>
              <w:t>Basic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28DBC" w14:textId="77777777" w:rsidR="00414617" w:rsidRDefault="00000000">
            <w:r>
              <w:rPr>
                <w:sz w:val="19"/>
              </w:rPr>
              <w:t>ZERO</w:t>
            </w:r>
          </w:p>
        </w:tc>
      </w:tr>
      <w:tr w:rsidR="00414617" w14:paraId="6CB59947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4091D" w14:textId="77777777" w:rsidR="00414617" w:rsidRDefault="00000000">
            <w:r>
              <w:rPr>
                <w:b/>
                <w:sz w:val="19"/>
              </w:rPr>
              <w:t>Resigned 2–5 years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E78B8" w14:textId="77777777" w:rsidR="00414617" w:rsidRDefault="00000000">
            <w:r>
              <w:rPr>
                <w:sz w:val="19"/>
              </w:rPr>
              <w:t>Basic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A2D38" w14:textId="77777777" w:rsidR="00414617" w:rsidRDefault="00000000">
            <w:r>
              <w:rPr>
                <w:sz w:val="19"/>
              </w:rPr>
              <w:t>1/3 of full EOS</w:t>
            </w:r>
          </w:p>
        </w:tc>
      </w:tr>
      <w:tr w:rsidR="00414617" w14:paraId="6BED072E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63421" w14:textId="77777777" w:rsidR="00414617" w:rsidRDefault="00000000">
            <w:r>
              <w:rPr>
                <w:b/>
                <w:sz w:val="19"/>
              </w:rPr>
              <w:t>Resigned 5–10 years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A88DE" w14:textId="77777777" w:rsidR="00414617" w:rsidRDefault="00000000">
            <w:r>
              <w:rPr>
                <w:sz w:val="19"/>
              </w:rPr>
              <w:t>Basic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16CEF" w14:textId="77777777" w:rsidR="00414617" w:rsidRDefault="00000000">
            <w:r>
              <w:rPr>
                <w:sz w:val="19"/>
              </w:rPr>
              <w:t>2/3 of full EOS</w:t>
            </w:r>
          </w:p>
        </w:tc>
      </w:tr>
      <w:tr w:rsidR="00414617" w14:paraId="560DBD98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96160" w14:textId="77777777" w:rsidR="00414617" w:rsidRDefault="00000000">
            <w:r>
              <w:rPr>
                <w:b/>
                <w:sz w:val="19"/>
              </w:rPr>
              <w:t>Resigned 10+ years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98ED8" w14:textId="77777777" w:rsidR="00414617" w:rsidRDefault="00000000">
            <w:r>
              <w:rPr>
                <w:sz w:val="19"/>
              </w:rPr>
              <w:t>Basic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9CEC2" w14:textId="77777777" w:rsidR="00414617" w:rsidRDefault="00000000">
            <w:r>
              <w:rPr>
                <w:sz w:val="19"/>
              </w:rPr>
              <w:t>Full EOS</w:t>
            </w:r>
          </w:p>
        </w:tc>
      </w:tr>
      <w:tr w:rsidR="00414617" w14:paraId="53C989A7" w14:textId="77777777"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F573E" w14:textId="77777777" w:rsidR="00414617" w:rsidRDefault="00000000">
            <w:r>
              <w:rPr>
                <w:b/>
                <w:sz w:val="19"/>
              </w:rPr>
              <w:t>Terminated / Contract Expired / Death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2DC5B" w14:textId="77777777" w:rsidR="00414617" w:rsidRDefault="00000000">
            <w:r>
              <w:rPr>
                <w:sz w:val="19"/>
              </w:rPr>
              <w:t>Basic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C9268" w14:textId="77777777" w:rsidR="00414617" w:rsidRDefault="00000000">
            <w:r>
              <w:rPr>
                <w:sz w:val="19"/>
              </w:rPr>
              <w:t>Full EOS</w:t>
            </w:r>
          </w:p>
        </w:tc>
      </w:tr>
      <w:tr w:rsidR="00414617" w14:paraId="0D967B58" w14:textId="77777777"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2BEC1" w14:textId="77777777" w:rsidR="00414617" w:rsidRDefault="00000000">
            <w:r>
              <w:rPr>
                <w:b/>
                <w:sz w:val="19"/>
              </w:rPr>
              <w:t>15+ years of service (any reason)</w:t>
            </w:r>
          </w:p>
        </w:tc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CF250" w14:textId="77777777" w:rsidR="00414617" w:rsidRDefault="00000000">
            <w:r>
              <w:rPr>
                <w:sz w:val="19"/>
              </w:rPr>
              <w:t>Full Salary Package</w:t>
            </w:r>
          </w:p>
        </w:tc>
        <w:tc>
          <w:tcPr>
            <w:tcW w:w="4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8DF2C" w14:textId="77777777" w:rsidR="00414617" w:rsidRDefault="00000000">
            <w:r>
              <w:rPr>
                <w:sz w:val="19"/>
              </w:rPr>
              <w:t>Full EOS (base auto-switches)</w:t>
            </w:r>
          </w:p>
        </w:tc>
      </w:tr>
    </w:tbl>
    <w:p w14:paraId="6106A912" w14:textId="77777777" w:rsidR="00414617" w:rsidRDefault="00414617">
      <w:pPr>
        <w:spacing w:before="60" w:after="60"/>
      </w:pPr>
    </w:p>
    <w:p w14:paraId="57910A07" w14:textId="77777777" w:rsidR="00414617" w:rsidRDefault="00000000">
      <w:pPr>
        <w:spacing w:before="40" w:after="60"/>
      </w:pPr>
      <w:r>
        <w:t>Formula: First 5 years: Basic × 0.5 per year (15 days). Beyond 5 years: Basic × 1.0 per year (30 days). Deductions: outstanding loan + ticket advance + penalties.</w:t>
      </w:r>
    </w:p>
    <w:p w14:paraId="723A9D5C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B11 — Vacations &amp; Ticket Benefit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1200"/>
        <w:gridCol w:w="1500"/>
        <w:gridCol w:w="4100"/>
      </w:tblGrid>
      <w:tr w:rsidR="00414617" w14:paraId="64C1FDF0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3C510" w14:textId="77777777" w:rsidR="00414617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BCD5C" w14:textId="77777777" w:rsidR="00414617" w:rsidRDefault="00000000">
            <w:r>
              <w:rPr>
                <w:b/>
                <w:color w:val="FFFFFF"/>
                <w:sz w:val="19"/>
              </w:rPr>
              <w:t>Days</w:t>
            </w:r>
          </w:p>
        </w:tc>
        <w:tc>
          <w:tcPr>
            <w:tcW w:w="1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1EE07" w14:textId="77777777" w:rsidR="00414617" w:rsidRDefault="00000000">
            <w:r>
              <w:rPr>
                <w:b/>
                <w:color w:val="FFFFFF"/>
                <w:sz w:val="19"/>
              </w:rPr>
              <w:t>In Annual 30?</w:t>
            </w:r>
          </w:p>
        </w:tc>
        <w:tc>
          <w:tcPr>
            <w:tcW w:w="41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577CD" w14:textId="77777777" w:rsidR="00414617" w:rsidRDefault="00000000">
            <w:r>
              <w:rPr>
                <w:b/>
                <w:color w:val="FFFFFF"/>
                <w:sz w:val="19"/>
              </w:rPr>
              <w:t>Deduction Rule</w:t>
            </w:r>
          </w:p>
        </w:tc>
      </w:tr>
      <w:tr w:rsidR="00414617" w14:paraId="60E5328F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7D3CE" w14:textId="77777777" w:rsidR="00414617" w:rsidRDefault="00000000">
            <w:r>
              <w:rPr>
                <w:sz w:val="19"/>
              </w:rPr>
              <w:t>Annual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543BA" w14:textId="77777777" w:rsidR="00414617" w:rsidRDefault="00000000">
            <w:r>
              <w:rPr>
                <w:sz w:val="19"/>
              </w:rPr>
              <w:t>30/year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411C3" w14:textId="77777777" w:rsidR="00414617" w:rsidRDefault="00000000">
            <w:r>
              <w:rPr>
                <w:sz w:val="19"/>
              </w:rPr>
              <w:t>YES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A26F3" w14:textId="77777777" w:rsidR="00414617" w:rsidRDefault="00000000">
            <w:r>
              <w:rPr>
                <w:sz w:val="19"/>
              </w:rPr>
              <w:t>None within entitlement</w:t>
            </w:r>
          </w:p>
        </w:tc>
      </w:tr>
      <w:tr w:rsidR="00414617" w14:paraId="2E16ED45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18292" w14:textId="77777777" w:rsidR="00414617" w:rsidRDefault="00000000">
            <w:r>
              <w:rPr>
                <w:sz w:val="19"/>
              </w:rPr>
              <w:t>Emergency</w:t>
            </w:r>
          </w:p>
        </w:tc>
        <w:tc>
          <w:tcPr>
            <w:tcW w:w="1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B0716" w14:textId="77777777" w:rsidR="00414617" w:rsidRDefault="00000000">
            <w:r>
              <w:rPr>
                <w:sz w:val="19"/>
              </w:rPr>
              <w:t>15 (once/year)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BADFD" w14:textId="77777777" w:rsidR="00414617" w:rsidRDefault="00000000">
            <w:r>
              <w:rPr>
                <w:sz w:val="19"/>
              </w:rPr>
              <w:t>NO</w:t>
            </w:r>
          </w:p>
        </w:tc>
        <w:tc>
          <w:tcPr>
            <w:tcW w:w="4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E71F7" w14:textId="77777777" w:rsidR="00414617" w:rsidRDefault="00000000">
            <w:r>
              <w:rPr>
                <w:sz w:val="19"/>
              </w:rPr>
              <w:t>None</w:t>
            </w:r>
          </w:p>
        </w:tc>
      </w:tr>
      <w:tr w:rsidR="00414617" w14:paraId="0C73BECE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9300E" w14:textId="77777777" w:rsidR="00414617" w:rsidRDefault="00000000">
            <w:r>
              <w:rPr>
                <w:sz w:val="19"/>
              </w:rPr>
              <w:t>Sick — Normal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56792" w14:textId="77777777" w:rsidR="00414617" w:rsidRDefault="00000000">
            <w:r>
              <w:rPr>
                <w:sz w:val="19"/>
              </w:rPr>
              <w:t>As needed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327C0" w14:textId="77777777" w:rsidR="00414617" w:rsidRDefault="00000000">
            <w:r>
              <w:rPr>
                <w:sz w:val="19"/>
              </w:rPr>
              <w:t>NO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8D72E" w14:textId="77777777" w:rsidR="00414617" w:rsidRDefault="00000000">
            <w:r>
              <w:rPr>
                <w:sz w:val="19"/>
              </w:rPr>
              <w:t>Basic ÷ 30 per day</w:t>
            </w:r>
          </w:p>
        </w:tc>
      </w:tr>
      <w:tr w:rsidR="00414617" w14:paraId="2C9D7AD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B9610" w14:textId="77777777" w:rsidR="00414617" w:rsidRDefault="00000000">
            <w:r>
              <w:rPr>
                <w:sz w:val="19"/>
              </w:rPr>
              <w:t>Sick — Major Illness</w:t>
            </w:r>
          </w:p>
        </w:tc>
        <w:tc>
          <w:tcPr>
            <w:tcW w:w="1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8CA9D" w14:textId="77777777" w:rsidR="00414617" w:rsidRDefault="00000000">
            <w:r>
              <w:rPr>
                <w:sz w:val="19"/>
              </w:rPr>
              <w:t>60 days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1CAF7" w14:textId="77777777" w:rsidR="00414617" w:rsidRDefault="00000000">
            <w:r>
              <w:rPr>
                <w:sz w:val="19"/>
              </w:rPr>
              <w:t>NO</w:t>
            </w:r>
          </w:p>
        </w:tc>
        <w:tc>
          <w:tcPr>
            <w:tcW w:w="4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44F27" w14:textId="77777777" w:rsidR="00414617" w:rsidRDefault="00000000">
            <w:r>
              <w:rPr>
                <w:sz w:val="19"/>
              </w:rPr>
              <w:t>Fully paid</w:t>
            </w:r>
          </w:p>
        </w:tc>
      </w:tr>
      <w:tr w:rsidR="00414617" w14:paraId="36D9FDA2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D49C4" w14:textId="77777777" w:rsidR="00414617" w:rsidRDefault="00000000">
            <w:r>
              <w:rPr>
                <w:sz w:val="19"/>
              </w:rPr>
              <w:t>Unpaid Phase 1 (days 1–30 excess)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3B3A0" w14:textId="77777777" w:rsidR="00414617" w:rsidRDefault="00000000">
            <w:r>
              <w:rPr>
                <w:sz w:val="19"/>
              </w:rPr>
              <w:t>30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EEFA5" w14:textId="77777777" w:rsidR="00414617" w:rsidRDefault="00000000">
            <w:r>
              <w:rPr>
                <w:sz w:val="19"/>
              </w:rPr>
              <w:t>NO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C63B6" w14:textId="77777777" w:rsidR="00414617" w:rsidRDefault="00000000">
            <w:r>
              <w:rPr>
                <w:sz w:val="19"/>
              </w:rPr>
              <w:t>HRA + Conveyance + Technical deducted per day</w:t>
            </w:r>
          </w:p>
        </w:tc>
      </w:tr>
      <w:tr w:rsidR="00414617" w14:paraId="06A0CB73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3F263" w14:textId="77777777" w:rsidR="00414617" w:rsidRDefault="00000000">
            <w:r>
              <w:rPr>
                <w:sz w:val="19"/>
              </w:rPr>
              <w:t>Unpaid Phase 2 (days 31+ excess)</w:t>
            </w:r>
          </w:p>
        </w:tc>
        <w:tc>
          <w:tcPr>
            <w:tcW w:w="1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6A532" w14:textId="77777777" w:rsidR="00414617" w:rsidRDefault="00000000">
            <w:r>
              <w:rPr>
                <w:sz w:val="19"/>
              </w:rPr>
              <w:t>Unlimited</w:t>
            </w:r>
          </w:p>
        </w:tc>
        <w:tc>
          <w:tcPr>
            <w:tcW w:w="1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C31D9" w14:textId="77777777" w:rsidR="00414617" w:rsidRDefault="00000000">
            <w:r>
              <w:rPr>
                <w:sz w:val="19"/>
              </w:rPr>
              <w:t>NO</w:t>
            </w:r>
          </w:p>
        </w:tc>
        <w:tc>
          <w:tcPr>
            <w:tcW w:w="4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144FF" w14:textId="77777777" w:rsidR="00414617" w:rsidRDefault="00000000">
            <w:r>
              <w:rPr>
                <w:sz w:val="19"/>
              </w:rPr>
              <w:t>Full SalaryPackage ÷ 30 per day</w:t>
            </w:r>
          </w:p>
        </w:tc>
      </w:tr>
    </w:tbl>
    <w:p w14:paraId="61A9A1F7" w14:textId="77777777" w:rsidR="00414617" w:rsidRDefault="00414617">
      <w:pPr>
        <w:spacing w:before="60" w:after="60"/>
      </w:pPr>
    </w:p>
    <w:p w14:paraId="43B75A7F" w14:textId="77777777" w:rsidR="00414617" w:rsidRDefault="00000000">
      <w:pPr>
        <w:pBdr>
          <w:left w:val="thick" w:sz="12" w:space="8" w:color="E65100"/>
        </w:pBdr>
        <w:spacing w:before="60" w:after="60"/>
        <w:ind w:left="360"/>
      </w:pPr>
      <w:r>
        <w:rPr>
          <w:i/>
          <w:color w:val="E65100"/>
          <w:sz w:val="19"/>
        </w:rPr>
        <w:t>Note: Levy rule: SAR 800/month per month of overstay. Employee must clear ALL levy before REJOINED status is set in the system.</w:t>
      </w:r>
    </w:p>
    <w:p w14:paraId="6C1784D6" w14:textId="77777777" w:rsidR="00414617" w:rsidRDefault="00000000">
      <w:r>
        <w:br w:type="page"/>
      </w:r>
    </w:p>
    <w:p w14:paraId="5D50099D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B12 — Invoicing (ZATCA Phase 1)</w:t>
      </w:r>
    </w:p>
    <w:p w14:paraId="628DC03F" w14:textId="77777777" w:rsidR="00414617" w:rsidRDefault="00000000">
      <w:pPr>
        <w:spacing w:before="40" w:after="60"/>
      </w:pPr>
      <w:r>
        <w:t>After a Site Master milestone is completed and accepted by the Contractor, Accounts raises an invoice referencing the Contractor PO#. The Job COMPLETED status triggers a Telegram notification to Accounts: "Invoice Ready for SM-NISU-26-001".</w:t>
      </w:r>
    </w:p>
    <w:p w14:paraId="73152685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B12.1  Invoice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0"/>
        <w:gridCol w:w="6500"/>
      </w:tblGrid>
      <w:tr w:rsidR="00414617" w14:paraId="5CE0DC54" w14:textId="77777777"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3C344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6C06D" w14:textId="77777777" w:rsidR="00414617" w:rsidRDefault="00000000">
            <w:r>
              <w:rPr>
                <w:b/>
                <w:color w:val="FFFFFF"/>
                <w:sz w:val="19"/>
              </w:rPr>
              <w:t>Rule</w:t>
            </w:r>
          </w:p>
        </w:tc>
      </w:tr>
      <w:tr w:rsidR="00414617" w14:paraId="31ED8515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16E57" w14:textId="77777777" w:rsidR="00414617" w:rsidRDefault="00000000">
            <w:r>
              <w:rPr>
                <w:sz w:val="19"/>
              </w:rPr>
              <w:t>Invoice#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2C1B1" w14:textId="77777777" w:rsidR="00414617" w:rsidRDefault="00000000">
            <w:r>
              <w:rPr>
                <w:sz w:val="19"/>
              </w:rPr>
              <w:t>Auto-sequential per entity</w:t>
            </w:r>
          </w:p>
        </w:tc>
      </w:tr>
      <w:tr w:rsidR="00414617" w14:paraId="0BDA02CD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7520C" w14:textId="77777777" w:rsidR="00414617" w:rsidRDefault="00000000">
            <w:r>
              <w:rPr>
                <w:sz w:val="19"/>
              </w:rPr>
              <w:t>Invoice Date</w:t>
            </w:r>
          </w:p>
        </w:tc>
        <w:tc>
          <w:tcPr>
            <w:tcW w:w="6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33A8D" w14:textId="77777777" w:rsidR="00414617" w:rsidRDefault="00000000">
            <w:r>
              <w:rPr>
                <w:sz w:val="19"/>
              </w:rPr>
              <w:t>DD/MM/YYYY</w:t>
            </w:r>
          </w:p>
        </w:tc>
      </w:tr>
      <w:tr w:rsidR="00414617" w14:paraId="2D9DF3B1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A2FDC" w14:textId="77777777" w:rsidR="00414617" w:rsidRDefault="00000000">
            <w:r>
              <w:rPr>
                <w:sz w:val="19"/>
              </w:rPr>
              <w:t>Bill To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AD3D9" w14:textId="77777777" w:rsidR="00414617" w:rsidRDefault="00000000">
            <w:r>
              <w:rPr>
                <w:sz w:val="19"/>
              </w:rPr>
              <w:t>Contractor (Tier 2) — NEVER the End Customer</w:t>
            </w:r>
          </w:p>
        </w:tc>
      </w:tr>
      <w:tr w:rsidR="00414617" w14:paraId="53EA874B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A8832" w14:textId="77777777" w:rsidR="00414617" w:rsidRDefault="00000000">
            <w:r>
              <w:rPr>
                <w:sz w:val="19"/>
              </w:rPr>
              <w:t>Contractor PO#</w:t>
            </w:r>
          </w:p>
        </w:tc>
        <w:tc>
          <w:tcPr>
            <w:tcW w:w="6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7B72A" w14:textId="77777777" w:rsidR="00414617" w:rsidRDefault="00000000">
            <w:r>
              <w:rPr>
                <w:sz w:val="19"/>
              </w:rPr>
              <w:t>MANDATORY — this is the primary revenue reference</w:t>
            </w:r>
          </w:p>
        </w:tc>
      </w:tr>
      <w:tr w:rsidR="00414617" w14:paraId="23C530FA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53B8F" w14:textId="77777777" w:rsidR="00414617" w:rsidRDefault="00000000">
            <w:r>
              <w:rPr>
                <w:sz w:val="19"/>
              </w:rPr>
              <w:t>Site Master#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ACBB1" w14:textId="77777777" w:rsidR="00414617" w:rsidRDefault="00000000">
            <w:r>
              <w:rPr>
                <w:sz w:val="19"/>
              </w:rPr>
              <w:t>Links invoice to specific site budget</w:t>
            </w:r>
          </w:p>
        </w:tc>
      </w:tr>
      <w:tr w:rsidR="00414617" w14:paraId="74F9878F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49AF8" w14:textId="77777777" w:rsidR="00414617" w:rsidRDefault="00000000">
            <w:r>
              <w:rPr>
                <w:sz w:val="19"/>
              </w:rPr>
              <w:t>End Customer Job# (Reference)</w:t>
            </w:r>
          </w:p>
        </w:tc>
        <w:tc>
          <w:tcPr>
            <w:tcW w:w="6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A061D" w14:textId="77777777" w:rsidR="00414617" w:rsidRDefault="00000000">
            <w:r>
              <w:rPr>
                <w:sz w:val="19"/>
              </w:rPr>
              <w:t>OPTIONAL — additional reference only, not on invoice header</w:t>
            </w:r>
          </w:p>
        </w:tc>
      </w:tr>
      <w:tr w:rsidR="00414617" w14:paraId="1E61D765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270E9" w14:textId="77777777" w:rsidR="00414617" w:rsidRDefault="00000000">
            <w:r>
              <w:rPr>
                <w:sz w:val="19"/>
              </w:rPr>
              <w:t>Line Items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26D24" w14:textId="77777777" w:rsidR="00414617" w:rsidRDefault="00000000">
            <w:r>
              <w:rPr>
                <w:sz w:val="19"/>
              </w:rPr>
              <w:t>Description of work | Qty | Rate | Amount | VAT (0% INT / 15% DOM)</w:t>
            </w:r>
          </w:p>
        </w:tc>
      </w:tr>
      <w:tr w:rsidR="00414617" w14:paraId="4260D9C5" w14:textId="77777777"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104F3" w14:textId="77777777" w:rsidR="00414617" w:rsidRDefault="00000000">
            <w:r>
              <w:rPr>
                <w:sz w:val="19"/>
              </w:rPr>
              <w:t>VAT Treatment</w:t>
            </w:r>
          </w:p>
        </w:tc>
        <w:tc>
          <w:tcPr>
            <w:tcW w:w="6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7AE27" w14:textId="77777777" w:rsidR="00414617" w:rsidRDefault="00000000">
            <w:r>
              <w:rPr>
                <w:sz w:val="19"/>
              </w:rPr>
              <w:t>International services = 0% (zero-rated). Domestic = 15%.</w:t>
            </w:r>
          </w:p>
        </w:tc>
      </w:tr>
      <w:tr w:rsidR="00414617" w14:paraId="3655CD1D" w14:textId="77777777"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F3EF9" w14:textId="77777777" w:rsidR="00414617" w:rsidRDefault="00000000">
            <w:r>
              <w:rPr>
                <w:sz w:val="19"/>
              </w:rPr>
              <w:t>ZATCA QR Code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F9938" w14:textId="77777777" w:rsidR="00414617" w:rsidRDefault="00000000">
            <w:r>
              <w:rPr>
                <w:sz w:val="19"/>
              </w:rPr>
              <w:t>TLV Base64 QR on every invoice: Seller | VAT# | DateTime | Total | VAT Amount</w:t>
            </w:r>
          </w:p>
        </w:tc>
      </w:tr>
    </w:tbl>
    <w:p w14:paraId="14AAAE39" w14:textId="77777777" w:rsidR="00414617" w:rsidRDefault="00414617">
      <w:pPr>
        <w:spacing w:before="60" w:after="60"/>
      </w:pPr>
    </w:p>
    <w:p w14:paraId="72EA8EA1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B12.2  Invoice Types</w:t>
      </w:r>
    </w:p>
    <w:p w14:paraId="2B6EB318" w14:textId="77777777" w:rsidR="00414617" w:rsidRDefault="00000000">
      <w:pPr>
        <w:spacing w:before="40" w:after="60"/>
      </w:pPr>
      <w:r>
        <w:t>TAX INVOICE (full) | SIMPLIFIED TAX INVOICE | CREDIT NOTE. ZATCA Phase 2 clearance (real-time API) to be implemented post go-live.</w:t>
      </w:r>
    </w:p>
    <w:p w14:paraId="50D97C41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B13 — Payments &amp; Receipts</w:t>
      </w:r>
    </w:p>
    <w:p w14:paraId="4280AFF7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B13.1  Outgoing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3000"/>
        <w:gridCol w:w="3800"/>
      </w:tblGrid>
      <w:tr w:rsidR="00414617" w14:paraId="0889EB07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B7537" w14:textId="77777777" w:rsidR="00414617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C9AB2" w14:textId="77777777" w:rsidR="00414617" w:rsidRDefault="00000000">
            <w:r>
              <w:rPr>
                <w:b/>
                <w:color w:val="FFFFFF"/>
                <w:sz w:val="19"/>
              </w:rPr>
              <w:t>Ledger Entry</w:t>
            </w:r>
          </w:p>
        </w:tc>
        <w:tc>
          <w:tcPr>
            <w:tcW w:w="3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75EBA" w14:textId="77777777" w:rsidR="00414617" w:rsidRDefault="00000000">
            <w:r>
              <w:rPr>
                <w:b/>
                <w:color w:val="FFFFFF"/>
                <w:sz w:val="19"/>
              </w:rPr>
              <w:t>Source Bank</w:t>
            </w:r>
          </w:p>
        </w:tc>
      </w:tr>
      <w:tr w:rsidR="00414617" w14:paraId="1561F906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A1CEC" w14:textId="77777777" w:rsidR="00414617" w:rsidRDefault="00000000">
            <w:r>
              <w:rPr>
                <w:sz w:val="19"/>
              </w:rPr>
              <w:t>Supplier/Sub-Con Payment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4581C" w14:textId="77777777" w:rsidR="00414617" w:rsidRDefault="00000000">
            <w:r>
              <w:rPr>
                <w:sz w:val="19"/>
              </w:rPr>
              <w:t>Dr Payable, Cr Bank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503DD" w14:textId="77777777" w:rsidR="00414617" w:rsidRDefault="00000000">
            <w:r>
              <w:rPr>
                <w:sz w:val="19"/>
              </w:rPr>
              <w:t>ANB-15, ANB-77, or ANB-39 (by dept)</w:t>
            </w:r>
          </w:p>
        </w:tc>
      </w:tr>
      <w:tr w:rsidR="00414617" w14:paraId="5A2059F8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B1672" w14:textId="77777777" w:rsidR="00414617" w:rsidRDefault="00000000">
            <w:r>
              <w:rPr>
                <w:sz w:val="19"/>
              </w:rPr>
              <w:t>Employee Salary (Bank)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90740" w14:textId="77777777" w:rsidR="00414617" w:rsidRDefault="00000000">
            <w:r>
              <w:rPr>
                <w:sz w:val="19"/>
              </w:rPr>
              <w:t>Dr EMP ledger, Cr ANB-18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81B6A" w14:textId="77777777" w:rsidR="00414617" w:rsidRDefault="00000000">
            <w:r>
              <w:rPr>
                <w:sz w:val="19"/>
              </w:rPr>
              <w:t>ANB-18 (WPS)</w:t>
            </w:r>
          </w:p>
        </w:tc>
      </w:tr>
      <w:tr w:rsidR="00414617" w14:paraId="2C8C7944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85C3B" w14:textId="77777777" w:rsidR="00414617" w:rsidRDefault="00000000">
            <w:r>
              <w:rPr>
                <w:sz w:val="19"/>
              </w:rPr>
              <w:t>Employee Cash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714CE" w14:textId="77777777" w:rsidR="00414617" w:rsidRDefault="00000000">
            <w:r>
              <w:rPr>
                <w:sz w:val="19"/>
              </w:rPr>
              <w:t>Dr EMP ledger, Cr CASH-001</w:t>
            </w:r>
          </w:p>
        </w:tc>
        <w:tc>
          <w:tcPr>
            <w:tcW w:w="3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606B8" w14:textId="77777777" w:rsidR="00414617" w:rsidRDefault="00000000">
            <w:r>
              <w:rPr>
                <w:sz w:val="19"/>
              </w:rPr>
              <w:t>Petty Cash</w:t>
            </w:r>
          </w:p>
        </w:tc>
      </w:tr>
      <w:tr w:rsidR="00414617" w14:paraId="1A83CA0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4F6ED" w14:textId="77777777" w:rsidR="00414617" w:rsidRDefault="00000000">
            <w:r>
              <w:rPr>
                <w:sz w:val="19"/>
              </w:rPr>
              <w:t>Government (GOSI, VAT, Levy)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1B80A" w14:textId="77777777" w:rsidR="00414617" w:rsidRDefault="00000000">
            <w:r>
              <w:rPr>
                <w:sz w:val="19"/>
              </w:rPr>
              <w:t>Dr GOV-xxx, Cr Bank</w:t>
            </w:r>
          </w:p>
        </w:tc>
        <w:tc>
          <w:tcPr>
            <w:tcW w:w="3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E3E97" w14:textId="77777777" w:rsidR="00414617" w:rsidRDefault="00000000">
            <w:r>
              <w:rPr>
                <w:sz w:val="19"/>
              </w:rPr>
              <w:t>ANB-15</w:t>
            </w:r>
          </w:p>
        </w:tc>
      </w:tr>
    </w:tbl>
    <w:p w14:paraId="4CE91CBF" w14:textId="77777777" w:rsidR="00414617" w:rsidRDefault="00414617">
      <w:pPr>
        <w:spacing w:before="60" w:after="60"/>
      </w:pPr>
    </w:p>
    <w:p w14:paraId="260099F3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B13.2  Incoming Receipts</w:t>
      </w:r>
    </w:p>
    <w:p w14:paraId="001ED73F" w14:textId="77777777" w:rsidR="00414617" w:rsidRDefault="00000000">
      <w:pPr>
        <w:spacing w:before="40" w:after="60"/>
      </w:pPr>
      <w:r>
        <w:t>Customer/Contractor receipts can be lump-sum (allocated against multiple invoices in the receipt form). Receipt auto-posts: Dr Bank, Cr Contractor AR. Customer statement updated in real time.</w:t>
      </w:r>
    </w:p>
    <w:p w14:paraId="3A3448CE" w14:textId="77777777" w:rsidR="00414617" w:rsidRDefault="00000000">
      <w:r>
        <w:br w:type="page"/>
      </w:r>
    </w:p>
    <w:p w14:paraId="02D9D42B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B14 — Reports &amp; Department Statements (ACCSYS)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5800"/>
      </w:tblGrid>
      <w:tr w:rsidR="00414617" w14:paraId="7493F733" w14:textId="77777777">
        <w:tc>
          <w:tcPr>
            <w:tcW w:w="3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D2280" w14:textId="77777777" w:rsidR="00414617" w:rsidRDefault="00000000">
            <w:r>
              <w:rPr>
                <w:b/>
                <w:color w:val="FFFFFF"/>
                <w:sz w:val="19"/>
              </w:rPr>
              <w:t>Report</w:t>
            </w:r>
          </w:p>
        </w:tc>
        <w:tc>
          <w:tcPr>
            <w:tcW w:w="5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18124" w14:textId="77777777" w:rsidR="00414617" w:rsidRDefault="00000000">
            <w:r>
              <w:rPr>
                <w:b/>
                <w:color w:val="FFFFFF"/>
                <w:sz w:val="19"/>
              </w:rPr>
              <w:t>Filters / Output</w:t>
            </w:r>
          </w:p>
        </w:tc>
      </w:tr>
      <w:tr w:rsidR="00414617" w14:paraId="0CF63415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F576A" w14:textId="77777777" w:rsidR="00414617" w:rsidRDefault="00000000">
            <w:r>
              <w:rPr>
                <w:b/>
                <w:sz w:val="19"/>
              </w:rPr>
              <w:t>Site Master P&amp;L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9600B" w14:textId="77777777" w:rsidR="00414617" w:rsidRDefault="00000000">
            <w:r>
              <w:rPr>
                <w:sz w:val="19"/>
              </w:rPr>
              <w:t>SM# | Dept | Date range → Budget vs Actual with traffic light + margin</w:t>
            </w:r>
          </w:p>
        </w:tc>
      </w:tr>
      <w:tr w:rsidR="00414617" w14:paraId="1127545E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8B1F0" w14:textId="77777777" w:rsidR="00414617" w:rsidRDefault="00000000">
            <w:r>
              <w:rPr>
                <w:b/>
                <w:sz w:val="19"/>
              </w:rPr>
              <w:t>Project P&amp;L Roll-Up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F39C1" w14:textId="77777777" w:rsidR="00414617" w:rsidRDefault="00000000">
            <w:r>
              <w:rPr>
                <w:sz w:val="19"/>
              </w:rPr>
              <w:t>Project# → All SMs consolidated: Revenue vs Cost vs Margin</w:t>
            </w:r>
          </w:p>
        </w:tc>
      </w:tr>
      <w:tr w:rsidR="00414617" w14:paraId="2897E9F1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C56EB" w14:textId="77777777" w:rsidR="00414617" w:rsidRDefault="00000000">
            <w:r>
              <w:rPr>
                <w:b/>
                <w:sz w:val="19"/>
              </w:rPr>
              <w:t>Job Cost Summary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F34C3" w14:textId="77777777" w:rsidR="00414617" w:rsidRDefault="00000000">
            <w:r>
              <w:rPr>
                <w:sz w:val="19"/>
              </w:rPr>
              <w:t>Job# → All cost categories vs budget</w:t>
            </w:r>
          </w:p>
        </w:tc>
      </w:tr>
      <w:tr w:rsidR="00414617" w14:paraId="2299BA88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698DE" w14:textId="77777777" w:rsidR="00414617" w:rsidRDefault="00000000">
            <w:r>
              <w:rPr>
                <w:b/>
                <w:sz w:val="19"/>
              </w:rPr>
              <w:t>Budget Burn Report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36015" w14:textId="77777777" w:rsidR="00414617" w:rsidRDefault="00000000">
            <w:r>
              <w:rPr>
                <w:sz w:val="19"/>
              </w:rPr>
              <w:t>Dept | Date → Spend rate vs timeline</w:t>
            </w:r>
          </w:p>
        </w:tc>
      </w:tr>
      <w:tr w:rsidR="00414617" w14:paraId="2FB5E4FB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5B005" w14:textId="77777777" w:rsidR="00414617" w:rsidRDefault="00000000">
            <w:r>
              <w:rPr>
                <w:b/>
                <w:sz w:val="19"/>
              </w:rPr>
              <w:t>Overdue Ledger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EADFF" w14:textId="77777777" w:rsidR="00414617" w:rsidRDefault="00000000">
            <w:r>
              <w:rPr>
                <w:sz w:val="19"/>
              </w:rPr>
              <w:t>Contractor/Supplier → Overdue invoices vs payment terms</w:t>
            </w:r>
          </w:p>
        </w:tc>
      </w:tr>
      <w:tr w:rsidR="00414617" w14:paraId="44CD4EE4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E46C0" w14:textId="77777777" w:rsidR="00414617" w:rsidRDefault="00000000">
            <w:r>
              <w:rPr>
                <w:b/>
                <w:sz w:val="19"/>
              </w:rPr>
              <w:t>Aged Payables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D1E39" w14:textId="77777777" w:rsidR="00414617" w:rsidRDefault="00000000">
            <w:r>
              <w:rPr>
                <w:sz w:val="19"/>
              </w:rPr>
              <w:t>All sub-cons/suppliers → 30/60/90/90+ days buckets</w:t>
            </w:r>
          </w:p>
        </w:tc>
      </w:tr>
      <w:tr w:rsidR="00414617" w14:paraId="511B3C18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86709" w14:textId="77777777" w:rsidR="00414617" w:rsidRDefault="00000000">
            <w:r>
              <w:rPr>
                <w:b/>
                <w:sz w:val="19"/>
              </w:rPr>
              <w:t>Employee Stmt — Salaries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56E74" w14:textId="77777777" w:rsidR="00414617" w:rsidRDefault="00000000">
            <w:r>
              <w:rPr>
                <w:sz w:val="19"/>
              </w:rPr>
              <w:t>Employee | Dept | Month → Salary breakdown</w:t>
            </w:r>
          </w:p>
        </w:tc>
      </w:tr>
      <w:tr w:rsidR="00414617" w14:paraId="5DE098E0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D4A66" w14:textId="77777777" w:rsidR="00414617" w:rsidRDefault="00000000">
            <w:r>
              <w:rPr>
                <w:b/>
                <w:sz w:val="19"/>
              </w:rPr>
              <w:t>Employee Stmt — Expenses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BF12F" w14:textId="77777777" w:rsidR="00414617" w:rsidRDefault="00000000">
            <w:r>
              <w:rPr>
                <w:sz w:val="19"/>
              </w:rPr>
              <w:t>Employee | Dept | Project | Job | Month</w:t>
            </w:r>
          </w:p>
        </w:tc>
      </w:tr>
      <w:tr w:rsidR="00414617" w14:paraId="01B59881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5AC82" w14:textId="77777777" w:rsidR="00414617" w:rsidRDefault="00000000">
            <w:r>
              <w:rPr>
                <w:b/>
                <w:sz w:val="19"/>
              </w:rPr>
              <w:t>Dept Stmt — Projects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7B69E" w14:textId="77777777" w:rsidR="00414617" w:rsidRDefault="00000000">
            <w:r>
              <w:rPr>
                <w:sz w:val="19"/>
              </w:rPr>
              <w:t>Dept → All projects: revenue, cost, margin</w:t>
            </w:r>
          </w:p>
        </w:tc>
      </w:tr>
      <w:tr w:rsidR="00414617" w14:paraId="246AF254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83CD2" w14:textId="77777777" w:rsidR="00414617" w:rsidRDefault="00000000">
            <w:r>
              <w:rPr>
                <w:b/>
                <w:sz w:val="19"/>
              </w:rPr>
              <w:t>Dept Stmt — Expenses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2015D" w14:textId="77777777" w:rsidR="00414617" w:rsidRDefault="00000000">
            <w:r>
              <w:rPr>
                <w:sz w:val="19"/>
              </w:rPr>
              <w:t>Dept → All expenses by category and employee</w:t>
            </w:r>
          </w:p>
        </w:tc>
      </w:tr>
      <w:tr w:rsidR="00414617" w14:paraId="1A3F4F32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F3411" w14:textId="77777777" w:rsidR="00414617" w:rsidRDefault="00000000">
            <w:r>
              <w:rPr>
                <w:b/>
                <w:sz w:val="19"/>
              </w:rPr>
              <w:t>Dept Stmt — Vendors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D48D1" w14:textId="77777777" w:rsidR="00414617" w:rsidRDefault="00000000">
            <w:r>
              <w:rPr>
                <w:sz w:val="19"/>
              </w:rPr>
              <w:t>Dept → All supplier POs and payments</w:t>
            </w:r>
          </w:p>
        </w:tc>
      </w:tr>
      <w:tr w:rsidR="00414617" w14:paraId="4437E20F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DFFC4" w14:textId="77777777" w:rsidR="00414617" w:rsidRDefault="00000000">
            <w:r>
              <w:rPr>
                <w:b/>
                <w:sz w:val="19"/>
              </w:rPr>
              <w:t>Dept Stmt — Sub-Cons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9CA6F" w14:textId="77777777" w:rsidR="00414617" w:rsidRDefault="00000000">
            <w:r>
              <w:rPr>
                <w:sz w:val="19"/>
              </w:rPr>
              <w:t>Dept → All sub-con POs, payments, outstanding</w:t>
            </w:r>
          </w:p>
        </w:tc>
      </w:tr>
      <w:tr w:rsidR="00414617" w14:paraId="10F3ACF8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83C35" w14:textId="77777777" w:rsidR="00414617" w:rsidRDefault="00000000">
            <w:r>
              <w:rPr>
                <w:b/>
                <w:sz w:val="19"/>
              </w:rPr>
              <w:t>Contractor Statement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A802B" w14:textId="77777777" w:rsidR="00414617" w:rsidRDefault="00000000">
            <w:r>
              <w:rPr>
                <w:sz w:val="19"/>
              </w:rPr>
              <w:t>Contractor | Dept | Period → AR, invoiced, received, outstanding</w:t>
            </w:r>
          </w:p>
        </w:tc>
      </w:tr>
      <w:tr w:rsidR="00414617" w14:paraId="1DD2E288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F542C" w14:textId="77777777" w:rsidR="00414617" w:rsidRDefault="00000000">
            <w:r>
              <w:rPr>
                <w:b/>
                <w:sz w:val="19"/>
              </w:rPr>
              <w:t>Day Book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D1105" w14:textId="77777777" w:rsidR="00414617" w:rsidRDefault="00000000">
            <w:r>
              <w:rPr>
                <w:sz w:val="19"/>
              </w:rPr>
              <w:t>Date → All transactions (Journal + Payments + Receipts)</w:t>
            </w:r>
          </w:p>
        </w:tc>
      </w:tr>
      <w:tr w:rsidR="00414617" w14:paraId="6C215233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93CAB" w14:textId="77777777" w:rsidR="00414617" w:rsidRDefault="00000000">
            <w:r>
              <w:rPr>
                <w:b/>
                <w:sz w:val="19"/>
              </w:rPr>
              <w:t>General Ledger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94DFB" w14:textId="77777777" w:rsidR="00414617" w:rsidRDefault="00000000">
            <w:r>
              <w:rPr>
                <w:sz w:val="19"/>
              </w:rPr>
              <w:t>Account | Date range → Dr | Cr | Balance</w:t>
            </w:r>
          </w:p>
        </w:tc>
      </w:tr>
      <w:tr w:rsidR="00414617" w14:paraId="0EA66B05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B5B52" w14:textId="77777777" w:rsidR="00414617" w:rsidRDefault="00000000">
            <w:r>
              <w:rPr>
                <w:b/>
                <w:sz w:val="19"/>
              </w:rPr>
              <w:t>VAT Summary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B4F1A" w14:textId="77777777" w:rsidR="00414617" w:rsidRDefault="00000000">
            <w:r>
              <w:rPr>
                <w:sz w:val="19"/>
              </w:rPr>
              <w:t>Quarter → Output VAT | Input VAT | Net payable | GAZT export</w:t>
            </w:r>
          </w:p>
        </w:tc>
      </w:tr>
    </w:tbl>
    <w:p w14:paraId="216458BD" w14:textId="77777777" w:rsidR="00414617" w:rsidRDefault="00414617">
      <w:pPr>
        <w:spacing w:before="60" w:after="60"/>
      </w:pPr>
    </w:p>
    <w:p w14:paraId="21AD0DCC" w14:textId="77777777" w:rsidR="00414617" w:rsidRDefault="00000000">
      <w:pPr>
        <w:pBdr>
          <w:bottom w:val="single" w:sz="6" w:space="4" w:color="1565C0"/>
        </w:pBdr>
        <w:spacing w:before="600" w:after="80"/>
        <w:jc w:val="center"/>
      </w:pPr>
      <w:r>
        <w:rPr>
          <w:b/>
          <w:color w:val="1565C0"/>
          <w:sz w:val="40"/>
        </w:rPr>
        <w:t>C — TRAVEL AGENCY</w:t>
      </w:r>
    </w:p>
    <w:p w14:paraId="06F71B5D" w14:textId="77777777" w:rsidR="00414617" w:rsidRDefault="00000000">
      <w:pPr>
        <w:spacing w:before="60" w:after="400"/>
        <w:jc w:val="center"/>
      </w:pPr>
      <w:r>
        <w:rPr>
          <w:i/>
          <w:color w:val="6B7C93"/>
        </w:rPr>
        <w:t>RAT (Ratal Tours &amp; Travels)  |  GWT (Green Wings Travel)  |  Air Tickets · BSP · Refunds · 16 Reports</w:t>
      </w:r>
    </w:p>
    <w:p w14:paraId="50E16081" w14:textId="77777777" w:rsidR="00414617" w:rsidRDefault="00000000">
      <w:r>
        <w:br w:type="page"/>
      </w:r>
    </w:p>
    <w:p w14:paraId="714004A9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C1 — Customers (Travel)</w:t>
      </w:r>
    </w:p>
    <w:p w14:paraId="3FFFB264" w14:textId="77777777" w:rsidR="00414617" w:rsidRDefault="00000000">
      <w:pPr>
        <w:spacing w:before="40" w:after="60"/>
      </w:pPr>
      <w:r>
        <w:t>Travel customers are individuals or companies who purchase tickets, hotel reservations, or travel packages from RAT or GWT. Each customer has a ledger account (CUS-xxx) for statement of account and credit management.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00"/>
      </w:tblGrid>
      <w:tr w:rsidR="00414617" w14:paraId="73DA0034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B8EDA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429F1" w14:textId="77777777" w:rsidR="00414617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4617" w14:paraId="3ACFB43D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6BC43" w14:textId="77777777" w:rsidR="00414617" w:rsidRDefault="00000000">
            <w:r>
              <w:rPr>
                <w:sz w:val="19"/>
              </w:rPr>
              <w:t>CustomerID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10312" w14:textId="77777777" w:rsidR="00414617" w:rsidRDefault="00000000">
            <w:r>
              <w:rPr>
                <w:sz w:val="19"/>
              </w:rPr>
              <w:t>Auto CUS-xxx</w:t>
            </w:r>
          </w:p>
        </w:tc>
      </w:tr>
      <w:tr w:rsidR="00414617" w14:paraId="4EE4B21E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254D0" w14:textId="77777777" w:rsidR="00414617" w:rsidRDefault="00000000">
            <w:r>
              <w:rPr>
                <w:sz w:val="19"/>
              </w:rPr>
              <w:t>Account Type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C8270" w14:textId="77777777" w:rsidR="00414617" w:rsidRDefault="00000000">
            <w:r>
              <w:rPr>
                <w:sz w:val="19"/>
              </w:rPr>
              <w:t>CASH / CREDIT</w:t>
            </w:r>
          </w:p>
        </w:tc>
      </w:tr>
      <w:tr w:rsidR="00414617" w14:paraId="797AAF78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201EA" w14:textId="77777777" w:rsidR="00414617" w:rsidRDefault="00000000">
            <w:r>
              <w:rPr>
                <w:sz w:val="19"/>
              </w:rPr>
              <w:t>Credit Limit (SAR)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03FC2" w14:textId="77777777" w:rsidR="00414617" w:rsidRDefault="00000000">
            <w:r>
              <w:rPr>
                <w:sz w:val="19"/>
              </w:rPr>
              <w:t>For credit customers — alert when approaching limit</w:t>
            </w:r>
          </w:p>
        </w:tc>
      </w:tr>
      <w:tr w:rsidR="00414617" w14:paraId="599F49F3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A7F0F" w14:textId="77777777" w:rsidR="00414617" w:rsidRDefault="00000000">
            <w:r>
              <w:rPr>
                <w:sz w:val="19"/>
              </w:rPr>
              <w:t>Outstanding Balance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95505" w14:textId="77777777" w:rsidR="00414617" w:rsidRDefault="00000000">
            <w:r>
              <w:rPr>
                <w:sz w:val="19"/>
              </w:rPr>
              <w:t>Live — updated on every invoice and receipt</w:t>
            </w:r>
          </w:p>
        </w:tc>
      </w:tr>
      <w:tr w:rsidR="00414617" w14:paraId="46D23D15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4E4C4" w14:textId="77777777" w:rsidR="00414617" w:rsidRDefault="00000000">
            <w:r>
              <w:rPr>
                <w:sz w:val="19"/>
              </w:rPr>
              <w:t>Contact Details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905D9" w14:textId="77777777" w:rsidR="00414617" w:rsidRDefault="00000000">
            <w:r>
              <w:rPr>
                <w:sz w:val="19"/>
              </w:rPr>
              <w:t>Name | Mobile | Email</w:t>
            </w:r>
          </w:p>
        </w:tc>
      </w:tr>
      <w:tr w:rsidR="00414617" w14:paraId="16A69E42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E3403" w14:textId="77777777" w:rsidR="00414617" w:rsidRDefault="00000000">
            <w:r>
              <w:rPr>
                <w:sz w:val="19"/>
              </w:rPr>
              <w:t>VAT Number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E015A" w14:textId="77777777" w:rsidR="00414617" w:rsidRDefault="00000000">
            <w:r>
              <w:rPr>
                <w:sz w:val="19"/>
              </w:rPr>
              <w:t>For B2B customers (corporate invoices)</w:t>
            </w:r>
          </w:p>
        </w:tc>
      </w:tr>
    </w:tbl>
    <w:p w14:paraId="1112052C" w14:textId="77777777" w:rsidR="00414617" w:rsidRDefault="00414617">
      <w:pPr>
        <w:spacing w:before="60" w:after="60"/>
      </w:pPr>
    </w:p>
    <w:p w14:paraId="7B5D2F7D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C2 — Air Tickets</w:t>
      </w:r>
    </w:p>
    <w:p w14:paraId="40F3CBB1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C2.1  Ticket Entry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00"/>
      </w:tblGrid>
      <w:tr w:rsidR="00414617" w14:paraId="3B21B4C2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A13C0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48D68" w14:textId="77777777" w:rsidR="00414617" w:rsidRDefault="00000000">
            <w:r>
              <w:rPr>
                <w:b/>
                <w:color w:val="FFFFFF"/>
                <w:sz w:val="19"/>
              </w:rPr>
              <w:t>Options / Notes</w:t>
            </w:r>
          </w:p>
        </w:tc>
      </w:tr>
      <w:tr w:rsidR="00414617" w14:paraId="4EE97F8E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0587C" w14:textId="77777777" w:rsidR="00414617" w:rsidRDefault="00000000">
            <w:r>
              <w:rPr>
                <w:sz w:val="19"/>
              </w:rPr>
              <w:t>Ticket#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F5700" w14:textId="77777777" w:rsidR="00414617" w:rsidRDefault="00000000">
            <w:r>
              <w:rPr>
                <w:sz w:val="19"/>
              </w:rPr>
              <w:t>Airline ticket number</w:t>
            </w:r>
          </w:p>
        </w:tc>
      </w:tr>
      <w:tr w:rsidR="00414617" w14:paraId="7CDA48CB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F3B48" w14:textId="77777777" w:rsidR="00414617" w:rsidRDefault="00000000">
            <w:r>
              <w:rPr>
                <w:sz w:val="19"/>
              </w:rPr>
              <w:t>Ticket Type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22B0D" w14:textId="77777777" w:rsidR="00414617" w:rsidRDefault="00000000">
            <w:r>
              <w:rPr>
                <w:sz w:val="19"/>
              </w:rPr>
              <w:t>0=Normal | 1=E/F (Special) | 2=DR (Duplicate/Reissue)</w:t>
            </w:r>
          </w:p>
        </w:tc>
      </w:tr>
      <w:tr w:rsidR="00414617" w14:paraId="57DE3712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780FD" w14:textId="77777777" w:rsidR="00414617" w:rsidRDefault="00000000">
            <w:r>
              <w:rPr>
                <w:sz w:val="19"/>
              </w:rPr>
              <w:t>Passenger Name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C63D1" w14:textId="77777777" w:rsidR="00414617" w:rsidRDefault="00000000">
            <w:r>
              <w:rPr>
                <w:sz w:val="19"/>
              </w:rPr>
              <w:t>As per passport</w:t>
            </w:r>
          </w:p>
        </w:tc>
      </w:tr>
      <w:tr w:rsidR="00414617" w14:paraId="6E01F061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387D5" w14:textId="77777777" w:rsidR="00414617" w:rsidRDefault="00000000">
            <w:r>
              <w:rPr>
                <w:sz w:val="19"/>
              </w:rPr>
              <w:t>Routing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EA522" w14:textId="77777777" w:rsidR="00414617" w:rsidRDefault="00000000">
            <w:r>
              <w:rPr>
                <w:sz w:val="19"/>
              </w:rPr>
              <w:t>Origin–Stopover–Destination</w:t>
            </w:r>
          </w:p>
        </w:tc>
      </w:tr>
      <w:tr w:rsidR="00414617" w14:paraId="0602F38D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FA0B7" w14:textId="77777777" w:rsidR="00414617" w:rsidRDefault="00000000">
            <w:r>
              <w:rPr>
                <w:sz w:val="19"/>
              </w:rPr>
              <w:t>Class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56079" w14:textId="77777777" w:rsidR="00414617" w:rsidRDefault="00000000">
            <w:r>
              <w:rPr>
                <w:sz w:val="19"/>
              </w:rPr>
              <w:t>F (First) | C (Business) | W (Premium Eco) | Y (Economy)</w:t>
            </w:r>
          </w:p>
        </w:tc>
      </w:tr>
      <w:tr w:rsidR="00414617" w14:paraId="7E9636DC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629C9" w14:textId="77777777" w:rsidR="00414617" w:rsidRDefault="00000000">
            <w:r>
              <w:rPr>
                <w:sz w:val="19"/>
              </w:rPr>
              <w:t>Route Type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DDB63" w14:textId="77777777" w:rsidR="00414617" w:rsidRDefault="00000000">
            <w:r>
              <w:rPr>
                <w:sz w:val="19"/>
              </w:rPr>
              <w:t>DOM (Domestic) | INT (International)</w:t>
            </w:r>
          </w:p>
        </w:tc>
      </w:tr>
      <w:tr w:rsidR="00414617" w14:paraId="3E5E3021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38437" w14:textId="77777777" w:rsidR="00414617" w:rsidRDefault="00000000">
            <w:r>
              <w:rPr>
                <w:sz w:val="19"/>
              </w:rPr>
              <w:t>Ticket Value (SAR)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41A34" w14:textId="77777777" w:rsidR="00414617" w:rsidRDefault="00000000">
            <w:r>
              <w:rPr>
                <w:sz w:val="19"/>
              </w:rPr>
              <w:t>Base fare</w:t>
            </w:r>
          </w:p>
        </w:tc>
      </w:tr>
      <w:tr w:rsidR="00414617" w14:paraId="6DF4F9FD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949C4" w14:textId="77777777" w:rsidR="00414617" w:rsidRDefault="00000000">
            <w:r>
              <w:rPr>
                <w:sz w:val="19"/>
              </w:rPr>
              <w:t>Tax (SAR)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FADA1" w14:textId="77777777" w:rsidR="00414617" w:rsidRDefault="00000000">
            <w:r>
              <w:rPr>
                <w:sz w:val="19"/>
              </w:rPr>
              <w:t>Airport/government tax</w:t>
            </w:r>
          </w:p>
        </w:tc>
      </w:tr>
      <w:tr w:rsidR="00414617" w14:paraId="0522649D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74C74" w14:textId="77777777" w:rsidR="00414617" w:rsidRDefault="00000000">
            <w:r>
              <w:rPr>
                <w:sz w:val="19"/>
              </w:rPr>
              <w:t>Net to Carrier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CED90" w14:textId="77777777" w:rsidR="00414617" w:rsidRDefault="00000000">
            <w:r>
              <w:rPr>
                <w:sz w:val="19"/>
              </w:rPr>
              <w:t>Auto: Ticket Value + Tax (no discount)</w:t>
            </w:r>
          </w:p>
        </w:tc>
      </w:tr>
      <w:tr w:rsidR="00414617" w14:paraId="33E1F80D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A9077" w14:textId="77777777" w:rsidR="00414617" w:rsidRDefault="00000000">
            <w:r>
              <w:rPr>
                <w:sz w:val="19"/>
              </w:rPr>
              <w:t>Discount %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4D165" w14:textId="77777777" w:rsidR="00414617" w:rsidRDefault="00000000">
            <w:r>
              <w:rPr>
                <w:sz w:val="19"/>
              </w:rPr>
              <w:t>Airline-agreed discount</w:t>
            </w:r>
          </w:p>
        </w:tc>
      </w:tr>
      <w:tr w:rsidR="00414617" w14:paraId="2DB45904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5C709" w14:textId="77777777" w:rsidR="00414617" w:rsidRDefault="00000000">
            <w:r>
              <w:rPr>
                <w:sz w:val="19"/>
              </w:rPr>
              <w:t>Selling Fare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1ACF1" w14:textId="77777777" w:rsidR="00414617" w:rsidRDefault="00000000">
            <w:r>
              <w:rPr>
                <w:sz w:val="19"/>
              </w:rPr>
              <w:t>What customer pays</w:t>
            </w:r>
          </w:p>
        </w:tc>
      </w:tr>
      <w:tr w:rsidR="00414617" w14:paraId="7757554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7C285" w14:textId="77777777" w:rsidR="00414617" w:rsidRDefault="00000000">
            <w:r>
              <w:rPr>
                <w:sz w:val="19"/>
              </w:rPr>
              <w:t>Commission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E60E0" w14:textId="77777777" w:rsidR="00414617" w:rsidRDefault="00000000">
            <w:r>
              <w:rPr>
                <w:sz w:val="19"/>
              </w:rPr>
              <w:t>Auto-calculated from Airlines master table</w:t>
            </w:r>
          </w:p>
        </w:tc>
      </w:tr>
      <w:tr w:rsidR="00414617" w14:paraId="29EBA6EC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E7D52" w14:textId="77777777" w:rsidR="00414617" w:rsidRDefault="00000000">
            <w:r>
              <w:rPr>
                <w:sz w:val="19"/>
              </w:rPr>
              <w:t>Account#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AA368" w14:textId="77777777" w:rsidR="00414617" w:rsidRDefault="00000000">
            <w:r>
              <w:rPr>
                <w:sz w:val="19"/>
              </w:rPr>
              <w:t>Customer ledger CUS-xxx</w:t>
            </w:r>
          </w:p>
        </w:tc>
      </w:tr>
      <w:tr w:rsidR="00414617" w14:paraId="1831F585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F72EA" w14:textId="77777777" w:rsidR="00414617" w:rsidRDefault="00000000">
            <w:r>
              <w:rPr>
                <w:sz w:val="19"/>
              </w:rPr>
              <w:t>Invoice#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86A46" w14:textId="77777777" w:rsidR="00414617" w:rsidRDefault="00000000">
            <w:r>
              <w:rPr>
                <w:sz w:val="19"/>
              </w:rPr>
              <w:t>Auto-generated ZATCA invoice</w:t>
            </w:r>
          </w:p>
        </w:tc>
      </w:tr>
      <w:tr w:rsidR="00414617" w14:paraId="6C257E63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4ACFB" w14:textId="77777777" w:rsidR="00414617" w:rsidRDefault="00000000">
            <w:r>
              <w:rPr>
                <w:sz w:val="19"/>
              </w:rPr>
              <w:t>Payment Type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D05D4" w14:textId="77777777" w:rsidR="00414617" w:rsidRDefault="00000000">
            <w:r>
              <w:rPr>
                <w:sz w:val="19"/>
              </w:rPr>
              <w:t>CASH / CREDIT</w:t>
            </w:r>
          </w:p>
        </w:tc>
      </w:tr>
      <w:tr w:rsidR="00414617" w14:paraId="15EA940E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E9D37" w14:textId="77777777" w:rsidR="00414617" w:rsidRDefault="00000000">
            <w:r>
              <w:rPr>
                <w:sz w:val="19"/>
              </w:rPr>
              <w:t>Agent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22D8F" w14:textId="77777777" w:rsidR="00414617" w:rsidRDefault="00000000">
            <w:r>
              <w:rPr>
                <w:sz w:val="19"/>
              </w:rPr>
              <w:t>Dropdown — selling agent</w:t>
            </w:r>
          </w:p>
        </w:tc>
      </w:tr>
    </w:tbl>
    <w:p w14:paraId="633E8D0A" w14:textId="77777777" w:rsidR="00414617" w:rsidRDefault="00414617">
      <w:pPr>
        <w:spacing w:before="60" w:after="60"/>
      </w:pPr>
    </w:p>
    <w:p w14:paraId="71B59C0F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C2.2  VAT Treatment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500"/>
        <w:gridCol w:w="4800"/>
      </w:tblGrid>
      <w:tr w:rsidR="00414617" w14:paraId="141815A6" w14:textId="77777777"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0ED13" w14:textId="77777777" w:rsidR="00414617" w:rsidRDefault="00000000"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3D508" w14:textId="77777777" w:rsidR="00414617" w:rsidRDefault="00000000">
            <w:r>
              <w:rPr>
                <w:b/>
                <w:color w:val="FFFFFF"/>
                <w:sz w:val="19"/>
              </w:rPr>
              <w:t>VAT Rate</w:t>
            </w:r>
          </w:p>
        </w:tc>
        <w:tc>
          <w:tcPr>
            <w:tcW w:w="4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079A8" w14:textId="77777777" w:rsidR="00414617" w:rsidRDefault="00000000">
            <w:r>
              <w:rPr>
                <w:b/>
                <w:color w:val="FFFFFF"/>
                <w:sz w:val="19"/>
              </w:rPr>
              <w:t>Applied To</w:t>
            </w:r>
          </w:p>
        </w:tc>
      </w:tr>
      <w:tr w:rsidR="00414617" w14:paraId="6D131FA2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33F44" w14:textId="77777777" w:rsidR="00414617" w:rsidRDefault="00000000">
            <w:r>
              <w:rPr>
                <w:sz w:val="19"/>
              </w:rPr>
              <w:t>DOM — Domestic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F1C39" w14:textId="77777777" w:rsidR="00414617" w:rsidRDefault="00000000">
            <w:r>
              <w:rPr>
                <w:sz w:val="19"/>
              </w:rPr>
              <w:t>15%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8EBF" w14:textId="77777777" w:rsidR="00414617" w:rsidRDefault="00000000">
            <w:r>
              <w:rPr>
                <w:sz w:val="19"/>
              </w:rPr>
              <w:t>Ticket value + service fees</w:t>
            </w:r>
          </w:p>
        </w:tc>
      </w:tr>
      <w:tr w:rsidR="00414617" w14:paraId="6622BAC0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1796C" w14:textId="77777777" w:rsidR="00414617" w:rsidRDefault="00000000">
            <w:r>
              <w:rPr>
                <w:sz w:val="19"/>
              </w:rPr>
              <w:lastRenderedPageBreak/>
              <w:t>INT — International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BE98B" w14:textId="77777777" w:rsidR="00414617" w:rsidRDefault="00000000">
            <w:r>
              <w:rPr>
                <w:sz w:val="19"/>
              </w:rPr>
              <w:t>0% (zero-rated)</w:t>
            </w:r>
          </w:p>
        </w:tc>
        <w:tc>
          <w:tcPr>
            <w:tcW w:w="4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B5402" w14:textId="77777777" w:rsidR="00414617" w:rsidRDefault="00000000">
            <w:r>
              <w:rPr>
                <w:sz w:val="19"/>
              </w:rPr>
              <w:t>Service fees: 15% VAT separately on margin</w:t>
            </w:r>
          </w:p>
        </w:tc>
      </w:tr>
    </w:tbl>
    <w:p w14:paraId="5D63327D" w14:textId="77777777" w:rsidR="00414617" w:rsidRDefault="00414617">
      <w:pPr>
        <w:spacing w:before="60" w:after="60"/>
      </w:pPr>
    </w:p>
    <w:p w14:paraId="4194BDFA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C2.3  Amadeus CSV Import</w:t>
      </w:r>
    </w:p>
    <w:p w14:paraId="0248EE20" w14:textId="77777777" w:rsidR="00414617" w:rsidRDefault="00000000">
      <w:pPr>
        <w:spacing w:before="40" w:after="60"/>
      </w:pPr>
      <w:r>
        <w:t>Bulk ticket import from Amadeus agency reports. CSV mapping to system fields. Duplicate detection on Ticket#. Status: PENDING — sample CSV to be provided by Mahmood for field mapping.</w:t>
      </w:r>
    </w:p>
    <w:p w14:paraId="42E3EDFC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C3 — IATA / BSP</w:t>
      </w:r>
    </w:p>
    <w:p w14:paraId="3D2DA468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C3.1  BSP Settlement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00"/>
      </w:tblGrid>
      <w:tr w:rsidR="00414617" w14:paraId="5D0DEF4D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8FBAE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C0A24" w14:textId="77777777" w:rsidR="00414617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4617" w14:paraId="5E175F32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25036" w14:textId="77777777" w:rsidR="00414617" w:rsidRDefault="00000000">
            <w:r>
              <w:rPr>
                <w:sz w:val="19"/>
              </w:rPr>
              <w:t>BSP Period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C0F65" w14:textId="77777777" w:rsidR="00414617" w:rsidRDefault="00000000">
            <w:r>
              <w:rPr>
                <w:sz w:val="19"/>
              </w:rPr>
              <w:t>e.g. W01 Jan 2026 (weekly periods)</w:t>
            </w:r>
          </w:p>
        </w:tc>
      </w:tr>
      <w:tr w:rsidR="00414617" w14:paraId="79E05D0D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BE245" w14:textId="77777777" w:rsidR="00414617" w:rsidRDefault="00000000">
            <w:r>
              <w:rPr>
                <w:sz w:val="19"/>
              </w:rPr>
              <w:t>BSP Reference#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45A7D" w14:textId="77777777" w:rsidR="00414617" w:rsidRDefault="00000000">
            <w:r>
              <w:rPr>
                <w:sz w:val="19"/>
              </w:rPr>
              <w:t>IATA BSP settlement number</w:t>
            </w:r>
          </w:p>
        </w:tc>
      </w:tr>
      <w:tr w:rsidR="00414617" w14:paraId="45477E82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EAE70" w14:textId="77777777" w:rsidR="00414617" w:rsidRDefault="00000000">
            <w:r>
              <w:rPr>
                <w:sz w:val="19"/>
              </w:rPr>
              <w:t>Gross Sales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6DC1F" w14:textId="77777777" w:rsidR="00414617" w:rsidRDefault="00000000">
            <w:r>
              <w:rPr>
                <w:sz w:val="19"/>
              </w:rPr>
              <w:t>Total ticket value issued in period</w:t>
            </w:r>
          </w:p>
        </w:tc>
      </w:tr>
      <w:tr w:rsidR="00414617" w14:paraId="50E1C7A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D149F" w14:textId="77777777" w:rsidR="00414617" w:rsidRDefault="00000000">
            <w:r>
              <w:rPr>
                <w:sz w:val="19"/>
              </w:rPr>
              <w:t>Gross Refunds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CF7F8" w14:textId="77777777" w:rsidR="00414617" w:rsidRDefault="00000000">
            <w:r>
              <w:rPr>
                <w:sz w:val="19"/>
              </w:rPr>
              <w:t>Total refunds processed in period</w:t>
            </w:r>
          </w:p>
        </w:tc>
      </w:tr>
      <w:tr w:rsidR="00414617" w14:paraId="47986FAE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41993" w14:textId="77777777" w:rsidR="00414617" w:rsidRDefault="00000000">
            <w:r>
              <w:rPr>
                <w:sz w:val="19"/>
              </w:rPr>
              <w:t>Commission Earned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5C4B7" w14:textId="77777777" w:rsidR="00414617" w:rsidRDefault="00000000">
            <w:r>
              <w:rPr>
                <w:sz w:val="19"/>
              </w:rPr>
              <w:t>Total commission for period</w:t>
            </w:r>
          </w:p>
        </w:tc>
      </w:tr>
      <w:tr w:rsidR="00414617" w14:paraId="503040B1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14B54" w14:textId="77777777" w:rsidR="00414617" w:rsidRDefault="00000000">
            <w:r>
              <w:rPr>
                <w:sz w:val="19"/>
              </w:rPr>
              <w:t>Net Remittance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3A0E5" w14:textId="77777777" w:rsidR="00414617" w:rsidRDefault="00000000">
            <w:r>
              <w:rPr>
                <w:sz w:val="19"/>
              </w:rPr>
              <w:t>Gross Sales − Refunds − Commission = amount due to airlines</w:t>
            </w:r>
          </w:p>
        </w:tc>
      </w:tr>
      <w:tr w:rsidR="00414617" w14:paraId="1231B6C7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E956C" w14:textId="77777777" w:rsidR="00414617" w:rsidRDefault="00000000">
            <w:r>
              <w:rPr>
                <w:sz w:val="19"/>
              </w:rPr>
              <w:t>Due Date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7493F" w14:textId="77777777" w:rsidR="00414617" w:rsidRDefault="00000000">
            <w:r>
              <w:rPr>
                <w:sz w:val="19"/>
              </w:rPr>
              <w:t>Payment deadline (BSP calendar)</w:t>
            </w:r>
          </w:p>
        </w:tc>
      </w:tr>
      <w:tr w:rsidR="00414617" w14:paraId="3F7946B6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DAF4F" w14:textId="77777777" w:rsidR="00414617" w:rsidRDefault="00000000">
            <w:r>
              <w:rPr>
                <w:sz w:val="19"/>
              </w:rPr>
              <w:t>Status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B3A53" w14:textId="77777777" w:rsidR="00414617" w:rsidRDefault="00000000">
            <w:r>
              <w:rPr>
                <w:sz w:val="19"/>
              </w:rPr>
              <w:t>PENDING / PAID / OVERDUE</w:t>
            </w:r>
          </w:p>
        </w:tc>
      </w:tr>
    </w:tbl>
    <w:p w14:paraId="2A9A95AD" w14:textId="77777777" w:rsidR="00414617" w:rsidRDefault="00414617">
      <w:pPr>
        <w:spacing w:before="60" w:after="60"/>
      </w:pPr>
    </w:p>
    <w:p w14:paraId="076CD45C" w14:textId="77777777" w:rsidR="00414617" w:rsidRDefault="00000000">
      <w:pPr>
        <w:pBdr>
          <w:left w:val="thick" w:sz="12" w:space="8" w:color="E65100"/>
        </w:pBdr>
        <w:spacing w:before="60" w:after="60"/>
        <w:ind w:left="360"/>
      </w:pPr>
      <w:r>
        <w:rPr>
          <w:i/>
          <w:color w:val="E65100"/>
          <w:sz w:val="19"/>
        </w:rPr>
        <w:t>Note: BSP payment source: ANB-29 (RAT) or ANB-11 (GWT). Late BSP payment triggers compliance alert.</w:t>
      </w:r>
    </w:p>
    <w:p w14:paraId="751B7DF9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C4 — Refunds &amp; Credit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00"/>
      </w:tblGrid>
      <w:tr w:rsidR="00414617" w14:paraId="215F180F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CAE45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66DCC" w14:textId="77777777" w:rsidR="00414617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4617" w14:paraId="56BFE3D5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AAF1F" w14:textId="77777777" w:rsidR="00414617" w:rsidRDefault="00000000">
            <w:r>
              <w:rPr>
                <w:sz w:val="19"/>
              </w:rPr>
              <w:t>Original Ticket#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D1086" w14:textId="77777777" w:rsidR="00414617" w:rsidRDefault="00000000">
            <w:r>
              <w:rPr>
                <w:sz w:val="19"/>
              </w:rPr>
              <w:t>Reference to cancelled ticket</w:t>
            </w:r>
          </w:p>
        </w:tc>
      </w:tr>
      <w:tr w:rsidR="00414617" w14:paraId="711D4B1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445A9" w14:textId="77777777" w:rsidR="00414617" w:rsidRDefault="00000000">
            <w:r>
              <w:rPr>
                <w:sz w:val="19"/>
              </w:rPr>
              <w:t>Gross Refund Amount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131B8" w14:textId="77777777" w:rsidR="00414617" w:rsidRDefault="00000000">
            <w:r>
              <w:rPr>
                <w:sz w:val="19"/>
              </w:rPr>
              <w:t>Full ticket value</w:t>
            </w:r>
          </w:p>
        </w:tc>
      </w:tr>
      <w:tr w:rsidR="00414617" w14:paraId="1D3B82CE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5A23F" w14:textId="77777777" w:rsidR="00414617" w:rsidRDefault="00000000">
            <w:r>
              <w:rPr>
                <w:sz w:val="19"/>
              </w:rPr>
              <w:t>Penalty / Fee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E0110" w14:textId="77777777" w:rsidR="00414617" w:rsidRDefault="00000000">
            <w:r>
              <w:rPr>
                <w:sz w:val="19"/>
              </w:rPr>
              <w:t>Airline cancellation charge</w:t>
            </w:r>
          </w:p>
        </w:tc>
      </w:tr>
      <w:tr w:rsidR="00414617" w14:paraId="7A86ACE7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5D0F6" w14:textId="77777777" w:rsidR="00414617" w:rsidRDefault="00000000">
            <w:r>
              <w:rPr>
                <w:sz w:val="19"/>
              </w:rPr>
              <w:t>Net Refund to Customer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E22B7" w14:textId="77777777" w:rsidR="00414617" w:rsidRDefault="00000000">
            <w:r>
              <w:rPr>
                <w:sz w:val="19"/>
              </w:rPr>
              <w:t>Gross − Penalty</w:t>
            </w:r>
          </w:p>
        </w:tc>
      </w:tr>
      <w:tr w:rsidR="00414617" w14:paraId="0DBECF03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425BD" w14:textId="77777777" w:rsidR="00414617" w:rsidRDefault="00000000">
            <w:r>
              <w:rPr>
                <w:sz w:val="19"/>
              </w:rPr>
              <w:t>VAT Refund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8750B" w14:textId="77777777" w:rsidR="00414617" w:rsidRDefault="00000000">
            <w:r>
              <w:rPr>
                <w:sz w:val="19"/>
              </w:rPr>
              <w:t>If applicable</w:t>
            </w:r>
          </w:p>
        </w:tc>
      </w:tr>
      <w:tr w:rsidR="00414617" w14:paraId="7E27914F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8596A" w14:textId="77777777" w:rsidR="00414617" w:rsidRDefault="00000000">
            <w:r>
              <w:rPr>
                <w:sz w:val="19"/>
              </w:rPr>
              <w:t>Credit Note#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B389B" w14:textId="77777777" w:rsidR="00414617" w:rsidRDefault="00000000">
            <w:r>
              <w:rPr>
                <w:sz w:val="19"/>
              </w:rPr>
              <w:t>Auto-generated</w:t>
            </w:r>
          </w:p>
        </w:tc>
      </w:tr>
      <w:tr w:rsidR="00414617" w14:paraId="56E6B6AD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E7F68" w14:textId="77777777" w:rsidR="00414617" w:rsidRDefault="00000000">
            <w:r>
              <w:rPr>
                <w:sz w:val="19"/>
              </w:rPr>
              <w:t>Status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A8E6D" w14:textId="77777777" w:rsidR="00414617" w:rsidRDefault="00000000">
            <w:r>
              <w:rPr>
                <w:sz w:val="19"/>
              </w:rPr>
              <w:t>PENDING / PROCESSED / PAID</w:t>
            </w:r>
          </w:p>
        </w:tc>
      </w:tr>
    </w:tbl>
    <w:p w14:paraId="6BFAE4D6" w14:textId="77777777" w:rsidR="00414617" w:rsidRDefault="00414617">
      <w:pPr>
        <w:spacing w:before="60" w:after="60"/>
      </w:pPr>
    </w:p>
    <w:p w14:paraId="1329C55B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C5 — Travel Reports (16 Types)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3000"/>
        <w:gridCol w:w="5800"/>
      </w:tblGrid>
      <w:tr w:rsidR="00414617" w14:paraId="44FF71C1" w14:textId="77777777">
        <w:tc>
          <w:tcPr>
            <w:tcW w:w="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4DED8" w14:textId="77777777" w:rsidR="0041461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5D372" w14:textId="77777777" w:rsidR="00414617" w:rsidRDefault="00000000">
            <w:r>
              <w:rPr>
                <w:b/>
                <w:color w:val="FFFFFF"/>
                <w:sz w:val="19"/>
              </w:rPr>
              <w:t>Report Name</w:t>
            </w:r>
          </w:p>
        </w:tc>
        <w:tc>
          <w:tcPr>
            <w:tcW w:w="5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D8120" w14:textId="77777777" w:rsidR="00414617" w:rsidRDefault="00000000">
            <w:r>
              <w:rPr>
                <w:b/>
                <w:color w:val="FFFFFF"/>
                <w:sz w:val="19"/>
              </w:rPr>
              <w:t>Key Filters / Output</w:t>
            </w:r>
          </w:p>
        </w:tc>
      </w:tr>
      <w:tr w:rsidR="00414617" w14:paraId="2EB01791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BDDBF" w14:textId="77777777" w:rsidR="00414617" w:rsidRDefault="00000000">
            <w:r>
              <w:rPr>
                <w:sz w:val="19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699B1" w14:textId="77777777" w:rsidR="00414617" w:rsidRDefault="00000000">
            <w:r>
              <w:rPr>
                <w:sz w:val="19"/>
              </w:rPr>
              <w:t>Airline Accounts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2E2B6" w14:textId="77777777" w:rsidR="00414617" w:rsidRDefault="00000000">
            <w:r>
              <w:rPr>
                <w:sz w:val="19"/>
              </w:rPr>
              <w:t>Airline | Date → Sales, Refund, Discount, Net per airline</w:t>
            </w:r>
          </w:p>
        </w:tc>
      </w:tr>
      <w:tr w:rsidR="00414617" w14:paraId="74430C58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4D90A" w14:textId="77777777" w:rsidR="00414617" w:rsidRDefault="00000000">
            <w:r>
              <w:rPr>
                <w:sz w:val="19"/>
              </w:rPr>
              <w:t>2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7136C" w14:textId="77777777" w:rsidR="00414617" w:rsidRDefault="00000000">
            <w:r>
              <w:rPr>
                <w:sz w:val="19"/>
              </w:rPr>
              <w:t>Chart of Accounts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0F851" w14:textId="77777777" w:rsidR="00414617" w:rsidRDefault="00000000">
            <w:r>
              <w:rPr>
                <w:sz w:val="19"/>
              </w:rPr>
              <w:t>Full account listing with balances</w:t>
            </w:r>
          </w:p>
        </w:tc>
      </w:tr>
      <w:tr w:rsidR="00414617" w14:paraId="0CA95432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D92C4" w14:textId="77777777" w:rsidR="00414617" w:rsidRDefault="00000000">
            <w:r>
              <w:rPr>
                <w:sz w:val="19"/>
              </w:rPr>
              <w:lastRenderedPageBreak/>
              <w:t>3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43A5A" w14:textId="77777777" w:rsidR="00414617" w:rsidRDefault="00000000">
            <w:r>
              <w:rPr>
                <w:sz w:val="19"/>
              </w:rPr>
              <w:t>Daily Sales &amp; Refund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F5DAC" w14:textId="77777777" w:rsidR="00414617" w:rsidRDefault="00000000">
            <w:r>
              <w:rPr>
                <w:sz w:val="19"/>
              </w:rPr>
              <w:t>Date → Tickets issued, Fares, Refunds, Net cash position</w:t>
            </w:r>
          </w:p>
        </w:tc>
      </w:tr>
      <w:tr w:rsidR="00414617" w14:paraId="6EB67266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FCB4B" w14:textId="77777777" w:rsidR="00414617" w:rsidRDefault="00000000">
            <w:r>
              <w:rPr>
                <w:sz w:val="19"/>
              </w:rPr>
              <w:t>4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6E0E1" w14:textId="77777777" w:rsidR="00414617" w:rsidRDefault="00000000">
            <w:r>
              <w:rPr>
                <w:sz w:val="19"/>
              </w:rPr>
              <w:t>Sales of an Employee (Agent)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DC90C" w14:textId="77777777" w:rsidR="00414617" w:rsidRDefault="00000000">
            <w:r>
              <w:rPr>
                <w:sz w:val="19"/>
              </w:rPr>
              <w:t>Agent | Date → Count, Total Fares, Commission earned</w:t>
            </w:r>
          </w:p>
        </w:tc>
      </w:tr>
      <w:tr w:rsidR="00414617" w14:paraId="005599CD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FB73A" w14:textId="77777777" w:rsidR="00414617" w:rsidRDefault="00000000">
            <w:r>
              <w:rPr>
                <w:sz w:val="19"/>
              </w:rPr>
              <w:t>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52155" w14:textId="77777777" w:rsidR="00414617" w:rsidRDefault="00000000">
            <w:r>
              <w:rPr>
                <w:sz w:val="19"/>
              </w:rPr>
              <w:t>Credit (CR) Report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C9DFB" w14:textId="77777777" w:rsidR="00414617" w:rsidRDefault="00000000">
            <w:r>
              <w:rPr>
                <w:sz w:val="19"/>
              </w:rPr>
              <w:t>Credit customers → Outstanding balance, Overdue flag</w:t>
            </w:r>
          </w:p>
        </w:tc>
      </w:tr>
      <w:tr w:rsidR="00414617" w14:paraId="4DF9DBE7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A0B70" w14:textId="77777777" w:rsidR="00414617" w:rsidRDefault="00000000">
            <w:r>
              <w:rPr>
                <w:sz w:val="19"/>
              </w:rPr>
              <w:t>6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5A9D9" w14:textId="77777777" w:rsidR="00414617" w:rsidRDefault="00000000">
            <w:r>
              <w:rPr>
                <w:sz w:val="19"/>
              </w:rPr>
              <w:t>Airlines Sales Summary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1A9BF" w14:textId="77777777" w:rsidR="00414617" w:rsidRDefault="00000000">
            <w:r>
              <w:rPr>
                <w:sz w:val="19"/>
              </w:rPr>
              <w:t>All airlines → Code | Sales | Refunds | Net</w:t>
            </w:r>
          </w:p>
        </w:tc>
      </w:tr>
      <w:tr w:rsidR="00414617" w14:paraId="5881FD9C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60CC1" w14:textId="77777777" w:rsidR="00414617" w:rsidRDefault="00000000">
            <w:r>
              <w:rPr>
                <w:sz w:val="19"/>
              </w:rPr>
              <w:t>7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407CE" w14:textId="77777777" w:rsidR="00414617" w:rsidRDefault="00000000">
            <w:r>
              <w:rPr>
                <w:sz w:val="19"/>
              </w:rPr>
              <w:t>Airlines Sales Report 1 — Normal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C2C73" w14:textId="77777777" w:rsidR="00414617" w:rsidRDefault="00000000">
            <w:r>
              <w:rPr>
                <w:sz w:val="19"/>
              </w:rPr>
              <w:t>Type = 0 tickets only</w:t>
            </w:r>
          </w:p>
        </w:tc>
      </w:tr>
      <w:tr w:rsidR="00414617" w14:paraId="209AA32C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B2E9B" w14:textId="77777777" w:rsidR="00414617" w:rsidRDefault="00000000">
            <w:r>
              <w:rPr>
                <w:sz w:val="19"/>
              </w:rPr>
              <w:t>8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79720" w14:textId="77777777" w:rsidR="00414617" w:rsidRDefault="00000000">
            <w:r>
              <w:rPr>
                <w:sz w:val="19"/>
              </w:rPr>
              <w:t>Airlines Sales Report 2 — Special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D5D8D" w14:textId="77777777" w:rsidR="00414617" w:rsidRDefault="00000000">
            <w:r>
              <w:rPr>
                <w:sz w:val="19"/>
              </w:rPr>
              <w:t>Type = 1 and 2 tickets only</w:t>
            </w:r>
          </w:p>
        </w:tc>
      </w:tr>
      <w:tr w:rsidR="00414617" w14:paraId="2FBF7CC6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28442" w14:textId="77777777" w:rsidR="00414617" w:rsidRDefault="00000000">
            <w:r>
              <w:rPr>
                <w:sz w:val="19"/>
              </w:rPr>
              <w:t>9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8B770" w14:textId="77777777" w:rsidR="00414617" w:rsidRDefault="00000000">
            <w:r>
              <w:rPr>
                <w:sz w:val="19"/>
              </w:rPr>
              <w:t>Customer Discounts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206E7" w14:textId="77777777" w:rsidR="00414617" w:rsidRDefault="00000000">
            <w:r>
              <w:rPr>
                <w:sz w:val="19"/>
              </w:rPr>
              <w:t>Customer | Date → Discount % and SAR amount</w:t>
            </w:r>
          </w:p>
        </w:tc>
      </w:tr>
      <w:tr w:rsidR="00414617" w14:paraId="570F813D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27BE3" w14:textId="77777777" w:rsidR="00414617" w:rsidRDefault="00000000">
            <w:r>
              <w:rPr>
                <w:sz w:val="19"/>
              </w:rPr>
              <w:t>10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7AA01" w14:textId="77777777" w:rsidR="00414617" w:rsidRDefault="00000000">
            <w:r>
              <w:rPr>
                <w:sz w:val="19"/>
              </w:rPr>
              <w:t>General Ledger (Travel)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1A97A" w14:textId="77777777" w:rsidR="00414617" w:rsidRDefault="00000000">
            <w:r>
              <w:rPr>
                <w:sz w:val="19"/>
              </w:rPr>
              <w:t>Account | Date → Dr | Cr | Running Balance</w:t>
            </w:r>
          </w:p>
        </w:tc>
      </w:tr>
      <w:tr w:rsidR="00414617" w14:paraId="3960B005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DEBC9" w14:textId="77777777" w:rsidR="00414617" w:rsidRDefault="00000000">
            <w:r>
              <w:rPr>
                <w:sz w:val="19"/>
              </w:rPr>
              <w:t>11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B43B4" w14:textId="77777777" w:rsidR="00414617" w:rsidRDefault="00000000">
            <w:r>
              <w:rPr>
                <w:sz w:val="19"/>
              </w:rPr>
              <w:t>Print Invoices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12761" w14:textId="77777777" w:rsidR="00414617" w:rsidRDefault="00000000">
            <w:r>
              <w:rPr>
                <w:sz w:val="19"/>
              </w:rPr>
              <w:t>Invoice# → Full ZATCA QR invoice printout</w:t>
            </w:r>
          </w:p>
        </w:tc>
      </w:tr>
      <w:tr w:rsidR="00414617" w14:paraId="386F732F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D8C5A" w14:textId="77777777" w:rsidR="00414617" w:rsidRDefault="00000000">
            <w:r>
              <w:rPr>
                <w:sz w:val="19"/>
              </w:rPr>
              <w:t>12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E3F0C" w14:textId="77777777" w:rsidR="00414617" w:rsidRDefault="00000000">
            <w:r>
              <w:rPr>
                <w:sz w:val="19"/>
              </w:rPr>
              <w:t>Print Credit Notes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58DD8" w14:textId="77777777" w:rsidR="00414617" w:rsidRDefault="00000000">
            <w:r>
              <w:rPr>
                <w:sz w:val="19"/>
              </w:rPr>
              <w:t>Credit Note# → Full printout</w:t>
            </w:r>
          </w:p>
        </w:tc>
      </w:tr>
      <w:tr w:rsidR="00414617" w14:paraId="68FBA16B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29224" w14:textId="77777777" w:rsidR="00414617" w:rsidRDefault="00000000">
            <w:r>
              <w:rPr>
                <w:sz w:val="19"/>
              </w:rPr>
              <w:t>13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D2E2B" w14:textId="77777777" w:rsidR="00414617" w:rsidRDefault="00000000">
            <w:r>
              <w:rPr>
                <w:sz w:val="19"/>
              </w:rPr>
              <w:t>Invoice List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0FF36" w14:textId="77777777" w:rsidR="00414617" w:rsidRDefault="00000000">
            <w:r>
              <w:rPr>
                <w:sz w:val="19"/>
              </w:rPr>
              <w:t>Date Range → Date | Invoice# | Customer | Amount</w:t>
            </w:r>
          </w:p>
        </w:tc>
      </w:tr>
      <w:tr w:rsidR="00414617" w14:paraId="4A45200E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C67CE" w14:textId="77777777" w:rsidR="00414617" w:rsidRDefault="00000000">
            <w:r>
              <w:rPr>
                <w:sz w:val="19"/>
              </w:rPr>
              <w:t>14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70CD3" w14:textId="77777777" w:rsidR="00414617" w:rsidRDefault="00000000">
            <w:r>
              <w:rPr>
                <w:sz w:val="19"/>
              </w:rPr>
              <w:t>Customer Balances List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3BCF8" w14:textId="77777777" w:rsidR="00414617" w:rsidRDefault="00000000">
            <w:r>
              <w:rPr>
                <w:sz w:val="19"/>
              </w:rPr>
              <w:t>All customers → Account# | Name | Tel | Balance</w:t>
            </w:r>
          </w:p>
        </w:tc>
      </w:tr>
      <w:tr w:rsidR="00414617" w14:paraId="366B2177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B8823" w14:textId="77777777" w:rsidR="00414617" w:rsidRDefault="00000000">
            <w:r>
              <w:rPr>
                <w:sz w:val="19"/>
              </w:rPr>
              <w:t>15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28965" w14:textId="77777777" w:rsidR="00414617" w:rsidRDefault="00000000">
            <w:r>
              <w:rPr>
                <w:sz w:val="19"/>
              </w:rPr>
              <w:t>Statement of Account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DC9FF" w14:textId="77777777" w:rsidR="00414617" w:rsidRDefault="00000000">
            <w:r>
              <w:rPr>
                <w:sz w:val="19"/>
              </w:rPr>
              <w:t>Customer | Date → Date | Details | Dr | Cr | Balance</w:t>
            </w:r>
          </w:p>
        </w:tc>
      </w:tr>
      <w:tr w:rsidR="00414617" w14:paraId="242B8857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FA64D" w14:textId="77777777" w:rsidR="00414617" w:rsidRDefault="00000000">
            <w:r>
              <w:rPr>
                <w:sz w:val="19"/>
              </w:rPr>
              <w:t>16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BAA2B" w14:textId="77777777" w:rsidR="00414617" w:rsidRDefault="00000000">
            <w:r>
              <w:rPr>
                <w:sz w:val="19"/>
              </w:rPr>
              <w:t>Tickets Below Margin</w:t>
            </w:r>
          </w:p>
        </w:tc>
        <w:tc>
          <w:tcPr>
            <w:tcW w:w="5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C176E" w14:textId="77777777" w:rsidR="00414617" w:rsidRDefault="00000000">
            <w:r>
              <w:rPr>
                <w:sz w:val="19"/>
              </w:rPr>
              <w:t>Set minimum margin % → Shows all tickets below it</w:t>
            </w:r>
          </w:p>
        </w:tc>
      </w:tr>
    </w:tbl>
    <w:p w14:paraId="351A3FFB" w14:textId="77777777" w:rsidR="00414617" w:rsidRDefault="00414617">
      <w:pPr>
        <w:spacing w:before="60" w:after="60"/>
      </w:pPr>
    </w:p>
    <w:p w14:paraId="4B1559DF" w14:textId="77777777" w:rsidR="00414617" w:rsidRDefault="00000000">
      <w:pPr>
        <w:pBdr>
          <w:bottom w:val="single" w:sz="6" w:space="4" w:color="1565C0"/>
        </w:pBdr>
        <w:spacing w:before="600" w:after="80"/>
        <w:jc w:val="center"/>
      </w:pPr>
      <w:r>
        <w:rPr>
          <w:b/>
          <w:color w:val="1565C0"/>
          <w:sz w:val="40"/>
        </w:rPr>
        <w:t>D — COMMON OPERATIONS</w:t>
      </w:r>
    </w:p>
    <w:p w14:paraId="0D25AA1D" w14:textId="77777777" w:rsidR="00414617" w:rsidRDefault="00000000">
      <w:pPr>
        <w:spacing w:before="60" w:after="400"/>
        <w:jc w:val="center"/>
      </w:pPr>
      <w:r>
        <w:rPr>
          <w:i/>
          <w:color w:val="6B7C93"/>
        </w:rPr>
        <w:t>Compliance · Employee Engagement · Telegram · Dashboards · Car Management · Phase Roadmap · Confirmed Decisions</w:t>
      </w:r>
    </w:p>
    <w:p w14:paraId="78FBD5CD" w14:textId="77777777" w:rsidR="00414617" w:rsidRDefault="00000000">
      <w:r>
        <w:br w:type="page"/>
      </w:r>
    </w:p>
    <w:p w14:paraId="70460D4F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D1 — Compliance &amp; Alerts</w:t>
      </w:r>
    </w:p>
    <w:p w14:paraId="4A798902" w14:textId="77777777" w:rsidR="00414617" w:rsidRDefault="00000000">
      <w:pPr>
        <w:spacing w:before="40" w:after="60"/>
      </w:pPr>
      <w:r>
        <w:t>The system monitors all compliance expiry dates and issues proactive alerts at configured thresholds. Alerts appear on the Admin dashboard and trigger Telegram messages.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500"/>
        <w:gridCol w:w="1800"/>
        <w:gridCol w:w="3000"/>
      </w:tblGrid>
      <w:tr w:rsidR="00414617" w14:paraId="0D769DD7" w14:textId="77777777">
        <w:tc>
          <w:tcPr>
            <w:tcW w:w="2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9EE90" w14:textId="77777777" w:rsidR="00414617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1E62D" w14:textId="77777777" w:rsidR="00414617" w:rsidRDefault="00000000"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81A58" w14:textId="77777777" w:rsidR="00414617" w:rsidRDefault="00000000">
            <w:r>
              <w:rPr>
                <w:b/>
                <w:color w:val="FFFFFF"/>
                <w:sz w:val="19"/>
              </w:rPr>
              <w:t>Alert Window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7A58C" w14:textId="77777777" w:rsidR="00414617" w:rsidRDefault="00000000">
            <w:r>
              <w:rPr>
                <w:b/>
                <w:color w:val="FFFFFF"/>
                <w:sz w:val="19"/>
              </w:rPr>
              <w:t>Recipients</w:t>
            </w:r>
          </w:p>
        </w:tc>
      </w:tr>
      <w:tr w:rsidR="00414617" w14:paraId="6BA7657E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1FA81" w14:textId="77777777" w:rsidR="00414617" w:rsidRDefault="00000000">
            <w:r>
              <w:rPr>
                <w:sz w:val="19"/>
              </w:rPr>
              <w:t>Employee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3DF95" w14:textId="77777777" w:rsidR="00414617" w:rsidRDefault="00000000">
            <w:r>
              <w:rPr>
                <w:sz w:val="19"/>
              </w:rPr>
              <w:t>Iqama / National ID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54439" w14:textId="77777777" w:rsidR="00414617" w:rsidRDefault="00000000">
            <w:r>
              <w:rPr>
                <w:sz w:val="19"/>
              </w:rPr>
              <w:t>30 days before expiry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72A87" w14:textId="77777777" w:rsidR="00414617" w:rsidRDefault="00000000">
            <w:r>
              <w:rPr>
                <w:sz w:val="19"/>
              </w:rPr>
              <w:t>Admin + Accounts</w:t>
            </w:r>
          </w:p>
        </w:tc>
      </w:tr>
      <w:tr w:rsidR="00414617" w14:paraId="112451EE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D74B5" w14:textId="77777777" w:rsidR="00414617" w:rsidRDefault="00000000">
            <w:r>
              <w:rPr>
                <w:sz w:val="19"/>
              </w:rPr>
              <w:t>Employee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306D1" w14:textId="77777777" w:rsidR="00414617" w:rsidRDefault="00000000">
            <w:r>
              <w:rPr>
                <w:sz w:val="19"/>
              </w:rPr>
              <w:t>Passport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94935" w14:textId="77777777" w:rsidR="00414617" w:rsidRDefault="00000000">
            <w:r>
              <w:rPr>
                <w:sz w:val="19"/>
              </w:rPr>
              <w:t>60 days before expiry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A4274" w14:textId="77777777" w:rsidR="00414617" w:rsidRDefault="00000000">
            <w:r>
              <w:rPr>
                <w:sz w:val="19"/>
              </w:rPr>
              <w:t>Admin + Accounts</w:t>
            </w:r>
          </w:p>
        </w:tc>
      </w:tr>
      <w:tr w:rsidR="00414617" w14:paraId="3C1FBE7B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7DF9E" w14:textId="77777777" w:rsidR="00414617" w:rsidRDefault="00000000">
            <w:r>
              <w:rPr>
                <w:sz w:val="19"/>
              </w:rPr>
              <w:t>Employee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A872A" w14:textId="77777777" w:rsidR="00414617" w:rsidRDefault="00000000">
            <w:r>
              <w:rPr>
                <w:sz w:val="19"/>
              </w:rPr>
              <w:t>Health Insurance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03D23" w14:textId="77777777" w:rsidR="00414617" w:rsidRDefault="00000000">
            <w:r>
              <w:rPr>
                <w:sz w:val="19"/>
              </w:rPr>
              <w:t>30 days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62A41" w14:textId="77777777" w:rsidR="00414617" w:rsidRDefault="00000000">
            <w:r>
              <w:rPr>
                <w:sz w:val="19"/>
              </w:rPr>
              <w:t>Admin</w:t>
            </w:r>
          </w:p>
        </w:tc>
      </w:tr>
      <w:tr w:rsidR="00414617" w14:paraId="5B935F26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B375F" w14:textId="77777777" w:rsidR="00414617" w:rsidRDefault="00000000">
            <w:r>
              <w:rPr>
                <w:sz w:val="19"/>
              </w:rPr>
              <w:t>Employee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8044F" w14:textId="77777777" w:rsidR="00414617" w:rsidRDefault="00000000">
            <w:r>
              <w:rPr>
                <w:sz w:val="19"/>
              </w:rPr>
              <w:t>QIWA Validity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A51DE" w14:textId="77777777" w:rsidR="00414617" w:rsidRDefault="00000000">
            <w:r>
              <w:rPr>
                <w:sz w:val="19"/>
              </w:rPr>
              <w:t>30 days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3A58F" w14:textId="77777777" w:rsidR="00414617" w:rsidRDefault="00000000">
            <w:r>
              <w:rPr>
                <w:sz w:val="19"/>
              </w:rPr>
              <w:t>Admin</w:t>
            </w:r>
          </w:p>
        </w:tc>
      </w:tr>
      <w:tr w:rsidR="00414617" w14:paraId="78CE877A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62CEA" w14:textId="77777777" w:rsidR="00414617" w:rsidRDefault="00000000">
            <w:r>
              <w:rPr>
                <w:sz w:val="19"/>
              </w:rPr>
              <w:t>Employee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5ED5E" w14:textId="77777777" w:rsidR="00414617" w:rsidRDefault="00000000">
            <w:r>
              <w:rPr>
                <w:sz w:val="19"/>
              </w:rPr>
              <w:t>SCE Certificate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FF940" w14:textId="77777777" w:rsidR="00414617" w:rsidRDefault="00000000">
            <w:r>
              <w:rPr>
                <w:sz w:val="19"/>
              </w:rPr>
              <w:t>60 days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9FEBD" w14:textId="77777777" w:rsidR="00414617" w:rsidRDefault="00000000">
            <w:r>
              <w:rPr>
                <w:sz w:val="19"/>
              </w:rPr>
              <w:t>Admin</w:t>
            </w:r>
          </w:p>
        </w:tc>
      </w:tr>
      <w:tr w:rsidR="00414617" w14:paraId="5A03C3CA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045F6" w14:textId="77777777" w:rsidR="00414617" w:rsidRDefault="00000000">
            <w:r>
              <w:rPr>
                <w:sz w:val="19"/>
              </w:rPr>
              <w:t>Vehicle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8C4E9" w14:textId="77777777" w:rsidR="00414617" w:rsidRDefault="00000000">
            <w:r>
              <w:rPr>
                <w:sz w:val="19"/>
              </w:rPr>
              <w:t>Insurance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6F09D" w14:textId="77777777" w:rsidR="00414617" w:rsidRDefault="00000000">
            <w:r>
              <w:rPr>
                <w:sz w:val="19"/>
              </w:rPr>
              <w:t>30 days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9AC4B" w14:textId="77777777" w:rsidR="00414617" w:rsidRDefault="00000000">
            <w:r>
              <w:rPr>
                <w:sz w:val="19"/>
              </w:rPr>
              <w:t>Admin + Accounts</w:t>
            </w:r>
          </w:p>
        </w:tc>
      </w:tr>
      <w:tr w:rsidR="00414617" w14:paraId="3BEA0114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AF0AD" w14:textId="77777777" w:rsidR="00414617" w:rsidRDefault="00000000">
            <w:r>
              <w:rPr>
                <w:sz w:val="19"/>
              </w:rPr>
              <w:t>Vehicle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003F3" w14:textId="77777777" w:rsidR="00414617" w:rsidRDefault="00000000">
            <w:r>
              <w:rPr>
                <w:sz w:val="19"/>
              </w:rPr>
              <w:t>MVPI (Inspection)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458B7" w14:textId="77777777" w:rsidR="00414617" w:rsidRDefault="00000000">
            <w:r>
              <w:rPr>
                <w:sz w:val="19"/>
              </w:rPr>
              <w:t>30 days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C63B5" w14:textId="77777777" w:rsidR="00414617" w:rsidRDefault="00000000">
            <w:r>
              <w:rPr>
                <w:sz w:val="19"/>
              </w:rPr>
              <w:t>Admin</w:t>
            </w:r>
          </w:p>
        </w:tc>
      </w:tr>
      <w:tr w:rsidR="00414617" w14:paraId="78D0D123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82C71" w14:textId="77777777" w:rsidR="00414617" w:rsidRDefault="00000000">
            <w:r>
              <w:rPr>
                <w:sz w:val="19"/>
              </w:rPr>
              <w:t>Vehicle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DAC2A" w14:textId="77777777" w:rsidR="00414617" w:rsidRDefault="00000000">
            <w:r>
              <w:rPr>
                <w:sz w:val="19"/>
              </w:rPr>
              <w:t>Registration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29B2E" w14:textId="77777777" w:rsidR="00414617" w:rsidRDefault="00000000">
            <w:r>
              <w:rPr>
                <w:sz w:val="19"/>
              </w:rPr>
              <w:t>30 days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7F7F8" w14:textId="77777777" w:rsidR="00414617" w:rsidRDefault="00000000">
            <w:r>
              <w:rPr>
                <w:sz w:val="19"/>
              </w:rPr>
              <w:t>Admin</w:t>
            </w:r>
          </w:p>
        </w:tc>
      </w:tr>
      <w:tr w:rsidR="00414617" w14:paraId="302C275D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42937" w14:textId="77777777" w:rsidR="00414617" w:rsidRDefault="00000000">
            <w:r>
              <w:rPr>
                <w:sz w:val="19"/>
              </w:rPr>
              <w:t>Company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E2CC7" w14:textId="77777777" w:rsidR="00414617" w:rsidRDefault="00000000">
            <w:r>
              <w:rPr>
                <w:sz w:val="19"/>
              </w:rPr>
              <w:t>Commercial Registration (CR)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88344" w14:textId="77777777" w:rsidR="00414617" w:rsidRDefault="00000000">
            <w:r>
              <w:rPr>
                <w:sz w:val="19"/>
              </w:rPr>
              <w:t>60 days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0B1A7" w14:textId="77777777" w:rsidR="00414617" w:rsidRDefault="00000000">
            <w:r>
              <w:rPr>
                <w:sz w:val="19"/>
              </w:rPr>
              <w:t>Admin + Accounts</w:t>
            </w:r>
          </w:p>
        </w:tc>
      </w:tr>
      <w:tr w:rsidR="00414617" w14:paraId="274DDFC5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EF081" w14:textId="77777777" w:rsidR="00414617" w:rsidRDefault="00000000">
            <w:r>
              <w:rPr>
                <w:sz w:val="19"/>
              </w:rPr>
              <w:t>Company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D56E8" w14:textId="77777777" w:rsidR="00414617" w:rsidRDefault="00000000">
            <w:r>
              <w:rPr>
                <w:sz w:val="19"/>
              </w:rPr>
              <w:t>GOSI Certificate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BFE83" w14:textId="77777777" w:rsidR="00414617" w:rsidRDefault="00000000">
            <w:r>
              <w:rPr>
                <w:sz w:val="19"/>
              </w:rPr>
              <w:t>30 days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FC7B9" w14:textId="77777777" w:rsidR="00414617" w:rsidRDefault="00000000">
            <w:r>
              <w:rPr>
                <w:sz w:val="19"/>
              </w:rPr>
              <w:t>Accounts</w:t>
            </w:r>
          </w:p>
        </w:tc>
      </w:tr>
      <w:tr w:rsidR="00414617" w14:paraId="68DE38D5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E610E" w14:textId="77777777" w:rsidR="00414617" w:rsidRDefault="00000000">
            <w:r>
              <w:rPr>
                <w:sz w:val="19"/>
              </w:rPr>
              <w:t>Company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E43C7" w14:textId="77777777" w:rsidR="00414617" w:rsidRDefault="00000000">
            <w:r>
              <w:rPr>
                <w:sz w:val="19"/>
              </w:rPr>
              <w:t>Municipality / Baladiya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B267F" w14:textId="77777777" w:rsidR="00414617" w:rsidRDefault="00000000">
            <w:r>
              <w:rPr>
                <w:sz w:val="19"/>
              </w:rPr>
              <w:t>30 days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0C40F" w14:textId="77777777" w:rsidR="00414617" w:rsidRDefault="00000000">
            <w:r>
              <w:rPr>
                <w:sz w:val="19"/>
              </w:rPr>
              <w:t>Admin</w:t>
            </w:r>
          </w:p>
        </w:tc>
      </w:tr>
      <w:tr w:rsidR="00414617" w14:paraId="512A810E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724DD" w14:textId="77777777" w:rsidR="00414617" w:rsidRDefault="00000000">
            <w:r>
              <w:rPr>
                <w:sz w:val="19"/>
              </w:rPr>
              <w:t>Company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DF1D3" w14:textId="77777777" w:rsidR="00414617" w:rsidRDefault="00000000">
            <w:r>
              <w:rPr>
                <w:sz w:val="19"/>
              </w:rPr>
              <w:t>Ministry of Labour / QIWA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306B1" w14:textId="77777777" w:rsidR="00414617" w:rsidRDefault="00000000">
            <w:r>
              <w:rPr>
                <w:sz w:val="19"/>
              </w:rPr>
              <w:t>30 days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48260" w14:textId="77777777" w:rsidR="00414617" w:rsidRDefault="00000000">
            <w:r>
              <w:rPr>
                <w:sz w:val="19"/>
              </w:rPr>
              <w:t>Admin</w:t>
            </w:r>
          </w:p>
        </w:tc>
      </w:tr>
      <w:tr w:rsidR="00414617" w14:paraId="5F5C5CF9" w14:textId="77777777"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5CA4E" w14:textId="77777777" w:rsidR="00414617" w:rsidRDefault="00000000">
            <w:r>
              <w:rPr>
                <w:sz w:val="19"/>
              </w:rPr>
              <w:t>Company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EF279" w14:textId="77777777" w:rsidR="00414617" w:rsidRDefault="00000000">
            <w:r>
              <w:rPr>
                <w:sz w:val="19"/>
              </w:rPr>
              <w:t>CITC Licence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8C128" w14:textId="77777777" w:rsidR="00414617" w:rsidRDefault="00000000">
            <w:r>
              <w:rPr>
                <w:sz w:val="19"/>
              </w:rPr>
              <w:t>60 days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6F405" w14:textId="77777777" w:rsidR="00414617" w:rsidRDefault="00000000">
            <w:r>
              <w:rPr>
                <w:sz w:val="19"/>
              </w:rPr>
              <w:t>Admin</w:t>
            </w:r>
          </w:p>
        </w:tc>
      </w:tr>
      <w:tr w:rsidR="00414617" w14:paraId="18781252" w14:textId="77777777">
        <w:tc>
          <w:tcPr>
            <w:tcW w:w="2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7B1A4" w14:textId="77777777" w:rsidR="00414617" w:rsidRDefault="00000000">
            <w:r>
              <w:rPr>
                <w:sz w:val="19"/>
              </w:rPr>
              <w:t>Travel</w:t>
            </w:r>
          </w:p>
        </w:tc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6E414" w14:textId="77777777" w:rsidR="00414617" w:rsidRDefault="00000000">
            <w:r>
              <w:rPr>
                <w:sz w:val="19"/>
              </w:rPr>
              <w:t>BSP Payment Due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8A4B6" w14:textId="77777777" w:rsidR="00414617" w:rsidRDefault="00000000">
            <w:r>
              <w:rPr>
                <w:sz w:val="19"/>
              </w:rPr>
              <w:t>7 days before due date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3C4F7" w14:textId="77777777" w:rsidR="00414617" w:rsidRDefault="00000000">
            <w:r>
              <w:rPr>
                <w:sz w:val="19"/>
              </w:rPr>
              <w:t>Accounts</w:t>
            </w:r>
          </w:p>
        </w:tc>
      </w:tr>
    </w:tbl>
    <w:p w14:paraId="51639E6B" w14:textId="77777777" w:rsidR="00414617" w:rsidRDefault="00414617">
      <w:pPr>
        <w:spacing w:before="60" w:after="60"/>
      </w:pPr>
    </w:p>
    <w:p w14:paraId="75C14569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D2 — Employee Engagement (Mandatory — All Staff)</w:t>
      </w:r>
    </w:p>
    <w:p w14:paraId="1290C57C" w14:textId="77777777" w:rsidR="00414617" w:rsidRDefault="00000000">
      <w:pPr>
        <w:spacing w:before="40" w:after="60"/>
      </w:pPr>
      <w:r>
        <w:t>Employee Engagement is a mandatory daily status system. Every employee — office and field — must have a status for every working day. The system captures most statuses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4000"/>
        <w:gridCol w:w="3100"/>
      </w:tblGrid>
      <w:tr w:rsidR="00414617" w14:paraId="096B0E06" w14:textId="77777777">
        <w:tc>
          <w:tcPr>
            <w:tcW w:w="2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4CEBB" w14:textId="77777777" w:rsidR="0041461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4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BCDFA" w14:textId="77777777" w:rsidR="00414617" w:rsidRDefault="00000000">
            <w:r>
              <w:rPr>
                <w:b/>
                <w:color w:val="FFFFFF"/>
                <w:sz w:val="19"/>
              </w:rPr>
              <w:t>How Captured</w:t>
            </w:r>
          </w:p>
        </w:tc>
        <w:tc>
          <w:tcPr>
            <w:tcW w:w="31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9B4D4" w14:textId="77777777" w:rsidR="00414617" w:rsidRDefault="00000000">
            <w:r>
              <w:rPr>
                <w:b/>
                <w:color w:val="FFFFFF"/>
                <w:sz w:val="19"/>
              </w:rPr>
              <w:t>Privacy Note</w:t>
            </w:r>
          </w:p>
        </w:tc>
      </w:tr>
      <w:tr w:rsidR="00414617" w14:paraId="0B5ADA37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5A9F5" w14:textId="77777777" w:rsidR="00414617" w:rsidRDefault="00000000">
            <w:r>
              <w:rPr>
                <w:b/>
                <w:color w:val="2E7D32"/>
                <w:sz w:val="19"/>
              </w:rPr>
              <w:t>AT_SITE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61B88" w14:textId="77777777" w:rsidR="00414617" w:rsidRDefault="00000000">
            <w:r>
              <w:rPr>
                <w:sz w:val="19"/>
              </w:rPr>
              <w:t>Job Activator check-in + GPS (200m outdoor radius)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B103E" w14:textId="77777777" w:rsidR="00414617" w:rsidRDefault="00000000">
            <w:r>
              <w:rPr>
                <w:sz w:val="19"/>
              </w:rPr>
              <w:t>Site visit — GPS point recorded</w:t>
            </w:r>
          </w:p>
        </w:tc>
      </w:tr>
      <w:tr w:rsidR="00414617" w14:paraId="66C19DD8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23298" w14:textId="77777777" w:rsidR="00414617" w:rsidRDefault="00000000">
            <w:r>
              <w:rPr>
                <w:b/>
                <w:color w:val="1565C0"/>
                <w:sz w:val="19"/>
              </w:rPr>
              <w:t>AT_OFFICE</w:t>
            </w:r>
          </w:p>
        </w:tc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BB70E" w14:textId="77777777" w:rsidR="00414617" w:rsidRDefault="00000000">
            <w:r>
              <w:rPr>
                <w:sz w:val="19"/>
              </w:rPr>
              <w:t>Auto: device enters office geofence (50m) → ARRIVAL; exits → DEPARTURE</w:t>
            </w:r>
          </w:p>
        </w:tc>
        <w:tc>
          <w:tcPr>
            <w:tcW w:w="3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A52A6" w14:textId="77777777" w:rsidR="00414617" w:rsidRDefault="00000000">
            <w:r>
              <w:rPr>
                <w:sz w:val="19"/>
              </w:rPr>
              <w:t>Silent — no employee action required</w:t>
            </w:r>
          </w:p>
        </w:tc>
      </w:tr>
      <w:tr w:rsidR="00414617" w14:paraId="511CA38B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144C2" w14:textId="77777777" w:rsidR="00414617" w:rsidRDefault="00000000">
            <w:r>
              <w:rPr>
                <w:b/>
                <w:color w:val="E65100"/>
                <w:sz w:val="19"/>
              </w:rPr>
              <w:t>MEETING_OUT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77F6B" w14:textId="77777777" w:rsidR="00414617" w:rsidRDefault="00000000">
            <w:r>
              <w:rPr>
                <w:sz w:val="19"/>
              </w:rPr>
              <w:t>"Meeting Out" tap with destination. Manual entry.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02DE0" w14:textId="77777777" w:rsidR="00414617" w:rsidRDefault="00000000">
            <w:r>
              <w:rPr>
                <w:sz w:val="19"/>
              </w:rPr>
              <w:t>Employee-initiated</w:t>
            </w:r>
          </w:p>
        </w:tc>
      </w:tr>
      <w:tr w:rsidR="00414617" w14:paraId="6C33D3B7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AFC0A" w14:textId="77777777" w:rsidR="00414617" w:rsidRDefault="00000000">
            <w:r>
              <w:rPr>
                <w:b/>
                <w:color w:val="C62828"/>
                <w:sz w:val="19"/>
              </w:rPr>
              <w:t>ABSENT</w:t>
            </w:r>
          </w:p>
        </w:tc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3DEBA" w14:textId="77777777" w:rsidR="00414617" w:rsidRDefault="00000000">
            <w:r>
              <w:rPr>
                <w:sz w:val="19"/>
              </w:rPr>
              <w:t>System-derived if no status by 09:30</w:t>
            </w:r>
          </w:p>
        </w:tc>
        <w:tc>
          <w:tcPr>
            <w:tcW w:w="3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47045" w14:textId="77777777" w:rsidR="00414617" w:rsidRDefault="00000000">
            <w:r>
              <w:rPr>
                <w:sz w:val="19"/>
              </w:rPr>
              <w:t>Triggers DH notification</w:t>
            </w:r>
          </w:p>
        </w:tc>
      </w:tr>
      <w:tr w:rsidR="00414617" w14:paraId="752506F0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E0CB8" w14:textId="77777777" w:rsidR="00414617" w:rsidRDefault="00000000">
            <w:r>
              <w:rPr>
                <w:b/>
                <w:sz w:val="19"/>
              </w:rPr>
              <w:t>LEAVE / HOLIDAY</w:t>
            </w:r>
          </w:p>
        </w:tc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A9E6D" w14:textId="77777777" w:rsidR="00414617" w:rsidRDefault="00000000">
            <w:r>
              <w:rPr>
                <w:sz w:val="19"/>
              </w:rPr>
              <w:t>Derived from approved leave records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C7C2F" w14:textId="77777777" w:rsidR="00414617" w:rsidRDefault="00000000">
            <w:r>
              <w:rPr>
                <w:sz w:val="19"/>
              </w:rPr>
              <w:t>System-derived</w:t>
            </w:r>
          </w:p>
        </w:tc>
      </w:tr>
    </w:tbl>
    <w:p w14:paraId="28882CBC" w14:textId="77777777" w:rsidR="00414617" w:rsidRDefault="00414617">
      <w:pPr>
        <w:spacing w:before="60" w:after="60"/>
      </w:pPr>
    </w:p>
    <w:p w14:paraId="0B28F268" w14:textId="77777777" w:rsidR="00414617" w:rsidRDefault="00000000">
      <w:pPr>
        <w:pBdr>
          <w:left w:val="thick" w:sz="12" w:space="8" w:color="E65100"/>
        </w:pBdr>
        <w:spacing w:before="60" w:after="60"/>
        <w:ind w:left="360"/>
      </w:pPr>
      <w:r>
        <w:rPr>
          <w:i/>
          <w:color w:val="E65100"/>
          <w:sz w:val="19"/>
        </w:rPr>
        <w:t>Note: GPS is active 07:00–20:00 only. No real-time location tracking — only geofence ENTRY and EXIT events are recorded. Privacy respected.</w:t>
      </w:r>
    </w:p>
    <w:p w14:paraId="3CE8258C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D3 — Car Management</w:t>
      </w:r>
    </w:p>
    <w:p w14:paraId="30F53451" w14:textId="77777777" w:rsidR="00414617" w:rsidRDefault="00000000">
      <w:pPr>
        <w:spacing w:before="40" w:after="60"/>
      </w:pPr>
      <w:r>
        <w:t>Company vehicles are tracked in the Car DB. Fuel is logged via the Expense form (expense type: FUEL + Car# auto-linked). Maintenance is submitted via the Car Maintenance Request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00"/>
      </w:tblGrid>
      <w:tr w:rsidR="00414617" w14:paraId="42CBC10E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4D3B4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A76C8" w14:textId="77777777" w:rsidR="00414617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414617" w14:paraId="0B9922E5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A0D3B" w14:textId="77777777" w:rsidR="00414617" w:rsidRDefault="00000000">
            <w:r>
              <w:rPr>
                <w:sz w:val="19"/>
              </w:rPr>
              <w:t>CarID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A4D6E" w14:textId="77777777" w:rsidR="00414617" w:rsidRDefault="00000000">
            <w:r>
              <w:rPr>
                <w:sz w:val="19"/>
              </w:rPr>
              <w:t>Auto-sequential</w:t>
            </w:r>
          </w:p>
        </w:tc>
      </w:tr>
      <w:tr w:rsidR="00414617" w14:paraId="580356C8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C6BEF" w14:textId="77777777" w:rsidR="00414617" w:rsidRDefault="00000000">
            <w:r>
              <w:rPr>
                <w:sz w:val="19"/>
              </w:rPr>
              <w:t>Plate Number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560E6" w14:textId="77777777" w:rsidR="00414617" w:rsidRDefault="00000000">
            <w:r>
              <w:rPr>
                <w:sz w:val="19"/>
              </w:rPr>
              <w:t>Saudi format</w:t>
            </w:r>
          </w:p>
        </w:tc>
      </w:tr>
      <w:tr w:rsidR="00414617" w14:paraId="49604389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520FC" w14:textId="77777777" w:rsidR="00414617" w:rsidRDefault="00000000">
            <w:r>
              <w:rPr>
                <w:sz w:val="19"/>
              </w:rPr>
              <w:t>Make / Model / Year / Colour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F0D5C" w14:textId="77777777" w:rsidR="00414617" w:rsidRDefault="00000000">
            <w:r>
              <w:rPr>
                <w:sz w:val="19"/>
              </w:rPr>
              <w:t>Details</w:t>
            </w:r>
          </w:p>
        </w:tc>
      </w:tr>
      <w:tr w:rsidR="00414617" w14:paraId="7BFCFDFE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BB2B1" w14:textId="77777777" w:rsidR="00414617" w:rsidRDefault="00000000">
            <w:r>
              <w:rPr>
                <w:sz w:val="19"/>
              </w:rPr>
              <w:t>Department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2F490" w14:textId="77777777" w:rsidR="00414617" w:rsidRDefault="00000000">
            <w:r>
              <w:rPr>
                <w:sz w:val="19"/>
              </w:rPr>
              <w:t>Dept the car belongs to</w:t>
            </w:r>
          </w:p>
        </w:tc>
      </w:tr>
      <w:tr w:rsidR="00414617" w14:paraId="4B44A7B0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8F6A1" w14:textId="77777777" w:rsidR="00414617" w:rsidRDefault="00000000">
            <w:r>
              <w:rPr>
                <w:sz w:val="19"/>
              </w:rPr>
              <w:t>Assigned Employee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A53FB" w14:textId="77777777" w:rsidR="00414617" w:rsidRDefault="00000000">
            <w:r>
              <w:rPr>
                <w:sz w:val="19"/>
              </w:rPr>
              <w:t>FK → Employees (can be unassigned)</w:t>
            </w:r>
          </w:p>
        </w:tc>
      </w:tr>
      <w:tr w:rsidR="00414617" w14:paraId="1A5F6BE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1ED2C" w14:textId="77777777" w:rsidR="00414617" w:rsidRDefault="00000000">
            <w:r>
              <w:rPr>
                <w:sz w:val="19"/>
              </w:rPr>
              <w:t>RegistrationExpiry / InsuranceExpiry / MVPIExpiry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4697B" w14:textId="77777777" w:rsidR="00414617" w:rsidRDefault="00000000">
            <w:r>
              <w:rPr>
                <w:sz w:val="19"/>
              </w:rPr>
              <w:t>Compliance dates — 30-day alerts</w:t>
            </w:r>
          </w:p>
        </w:tc>
      </w:tr>
      <w:tr w:rsidR="00414617" w14:paraId="2C7E2AC2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A4232" w14:textId="77777777" w:rsidR="00414617" w:rsidRDefault="00000000">
            <w:r>
              <w:rPr>
                <w:sz w:val="19"/>
              </w:rPr>
              <w:t>Status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A5F7D" w14:textId="77777777" w:rsidR="00414617" w:rsidRDefault="00000000">
            <w:r>
              <w:rPr>
                <w:sz w:val="19"/>
              </w:rPr>
              <w:t>ACTIVE / WORKSHOP / RETURNED / WRITTEN_OFF</w:t>
            </w:r>
          </w:p>
        </w:tc>
      </w:tr>
    </w:tbl>
    <w:p w14:paraId="7F3B20FA" w14:textId="77777777" w:rsidR="00414617" w:rsidRDefault="00414617">
      <w:pPr>
        <w:spacing w:before="60" w:after="60"/>
      </w:pPr>
    </w:p>
    <w:p w14:paraId="1A6D021F" w14:textId="77777777" w:rsidR="00414617" w:rsidRDefault="00000000">
      <w:r>
        <w:br w:type="page"/>
      </w:r>
    </w:p>
    <w:p w14:paraId="62F716EE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D4 — Telegram Notifications (Full List)</w:t>
      </w:r>
    </w:p>
    <w:p w14:paraId="3C37A717" w14:textId="77777777" w:rsidR="00414617" w:rsidRDefault="00000000">
      <w:pPr>
        <w:pBdr>
          <w:left w:val="thick" w:sz="12" w:space="8" w:color="1565C0"/>
        </w:pBdr>
        <w:spacing w:before="60" w:after="60"/>
        <w:ind w:left="360"/>
      </w:pPr>
      <w:r>
        <w:rPr>
          <w:color w:val="1565C0"/>
          <w:sz w:val="19"/>
        </w:rPr>
        <w:t>Bot: @RatalGroupBot. Token stored in Supabase Vault. Employee activates once by messaging the bot — ChatID stored in Employee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0"/>
        <w:gridCol w:w="5300"/>
      </w:tblGrid>
      <w:tr w:rsidR="00414617" w14:paraId="35E3C2AA" w14:textId="77777777">
        <w:tc>
          <w:tcPr>
            <w:tcW w:w="4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1F625" w14:textId="77777777" w:rsidR="00414617" w:rsidRDefault="00000000">
            <w:r>
              <w:rPr>
                <w:b/>
                <w:color w:val="FFFFFF"/>
                <w:sz w:val="19"/>
              </w:rPr>
              <w:t>Trigger Event</w:t>
            </w:r>
          </w:p>
        </w:tc>
        <w:tc>
          <w:tcPr>
            <w:tcW w:w="5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CCCA5" w14:textId="77777777" w:rsidR="00414617" w:rsidRDefault="00000000">
            <w:r>
              <w:rPr>
                <w:b/>
                <w:color w:val="FFFFFF"/>
                <w:sz w:val="19"/>
              </w:rPr>
              <w:t>Recipients</w:t>
            </w:r>
          </w:p>
        </w:tc>
      </w:tr>
      <w:tr w:rsidR="00414617" w14:paraId="45EADDAE" w14:textId="77777777"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FBCBC" w14:textId="77777777" w:rsidR="00414617" w:rsidRDefault="00000000">
            <w:r>
              <w:rPr>
                <w:sz w:val="19"/>
              </w:rPr>
              <w:t>Expense submitted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8755A" w14:textId="77777777" w:rsidR="00414617" w:rsidRDefault="00000000">
            <w:r>
              <w:rPr>
                <w:sz w:val="19"/>
              </w:rPr>
              <w:t>→ Employee (acknowledgement + reference#)</w:t>
            </w:r>
          </w:p>
        </w:tc>
      </w:tr>
      <w:tr w:rsidR="00414617" w14:paraId="4C8329E7" w14:textId="77777777"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729D6" w14:textId="77777777" w:rsidR="00414617" w:rsidRDefault="00000000">
            <w:r>
              <w:rPr>
                <w:sz w:val="19"/>
              </w:rPr>
              <w:t>Food Allowance submitted</w:t>
            </w:r>
          </w:p>
        </w:tc>
        <w:tc>
          <w:tcPr>
            <w:tcW w:w="5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CD779" w14:textId="77777777" w:rsidR="00414617" w:rsidRDefault="00000000">
            <w:r>
              <w:rPr>
                <w:sz w:val="19"/>
              </w:rPr>
              <w:t>→ Employee (acknowledgement)</w:t>
            </w:r>
          </w:p>
        </w:tc>
      </w:tr>
      <w:tr w:rsidR="00414617" w14:paraId="3E40C512" w14:textId="77777777"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B60F4" w14:textId="77777777" w:rsidR="00414617" w:rsidRDefault="00000000">
            <w:r>
              <w:rPr>
                <w:sz w:val="19"/>
              </w:rPr>
              <w:t>OT submitted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348E9" w14:textId="77777777" w:rsidR="00414617" w:rsidRDefault="00000000">
            <w:r>
              <w:rPr>
                <w:sz w:val="19"/>
              </w:rPr>
              <w:t>→ Employee (acknowledgement)</w:t>
            </w:r>
          </w:p>
        </w:tc>
      </w:tr>
      <w:tr w:rsidR="00414617" w14:paraId="3999EF5E" w14:textId="77777777"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526BE" w14:textId="77777777" w:rsidR="00414617" w:rsidRDefault="00000000">
            <w:r>
              <w:rPr>
                <w:sz w:val="19"/>
              </w:rPr>
              <w:t>Car Maintenance submitted</w:t>
            </w:r>
          </w:p>
        </w:tc>
        <w:tc>
          <w:tcPr>
            <w:tcW w:w="5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C33BE" w14:textId="77777777" w:rsidR="00414617" w:rsidRDefault="00000000">
            <w:r>
              <w:rPr>
                <w:sz w:val="19"/>
              </w:rPr>
              <w:t>→ Department Head</w:t>
            </w:r>
          </w:p>
        </w:tc>
      </w:tr>
      <w:tr w:rsidR="00414617" w14:paraId="24A4E2E5" w14:textId="77777777"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0BFFD" w14:textId="77777777" w:rsidR="00414617" w:rsidRDefault="00000000">
            <w:r>
              <w:rPr>
                <w:sz w:val="19"/>
              </w:rPr>
              <w:t>Money Request raised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23AC2" w14:textId="77777777" w:rsidR="00414617" w:rsidRDefault="00000000">
            <w:r>
              <w:rPr>
                <w:sz w:val="19"/>
              </w:rPr>
              <w:t>→ Department Head (approval request)</w:t>
            </w:r>
          </w:p>
        </w:tc>
      </w:tr>
      <w:tr w:rsidR="00414617" w14:paraId="25BDD0F9" w14:textId="77777777"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12A6E" w14:textId="77777777" w:rsidR="00414617" w:rsidRDefault="00000000">
            <w:r>
              <w:rPr>
                <w:sz w:val="19"/>
              </w:rPr>
              <w:t>Money Request approved by DH</w:t>
            </w:r>
          </w:p>
        </w:tc>
        <w:tc>
          <w:tcPr>
            <w:tcW w:w="5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5A37E" w14:textId="77777777" w:rsidR="00414617" w:rsidRDefault="00000000">
            <w:r>
              <w:rPr>
                <w:sz w:val="19"/>
              </w:rPr>
              <w:t>→ Accounts (action)</w:t>
            </w:r>
          </w:p>
        </w:tc>
      </w:tr>
      <w:tr w:rsidR="00414617" w14:paraId="02FBF5A1" w14:textId="77777777"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69CC5" w14:textId="77777777" w:rsidR="00414617" w:rsidRDefault="00000000">
            <w:r>
              <w:rPr>
                <w:sz w:val="19"/>
              </w:rPr>
              <w:t>Money Request rejected by DH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93A3C" w14:textId="77777777" w:rsidR="00414617" w:rsidRDefault="00000000">
            <w:r>
              <w:rPr>
                <w:sz w:val="19"/>
              </w:rPr>
              <w:t>→ Requestor (reason included)</w:t>
            </w:r>
          </w:p>
        </w:tc>
      </w:tr>
      <w:tr w:rsidR="00414617" w14:paraId="78AB5B3A" w14:textId="77777777"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ACF33" w14:textId="77777777" w:rsidR="00414617" w:rsidRDefault="00000000">
            <w:r>
              <w:rPr>
                <w:sz w:val="19"/>
              </w:rPr>
              <w:t>Funds sent (ANB-77/ANB-39)</w:t>
            </w:r>
          </w:p>
        </w:tc>
        <w:tc>
          <w:tcPr>
            <w:tcW w:w="5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B835E" w14:textId="77777777" w:rsidR="00414617" w:rsidRDefault="00000000">
            <w:r>
              <w:rPr>
                <w:sz w:val="19"/>
              </w:rPr>
              <w:t>→ DH (RECEIVING prompt)</w:t>
            </w:r>
          </w:p>
        </w:tc>
      </w:tr>
      <w:tr w:rsidR="00414617" w14:paraId="4B724FDE" w14:textId="77777777"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7B51B" w14:textId="77777777" w:rsidR="00414617" w:rsidRDefault="00000000">
            <w:r>
              <w:rPr>
                <w:sz w:val="19"/>
              </w:rPr>
              <w:t>Job status = COMPLETED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BC285" w14:textId="77777777" w:rsidR="00414617" w:rsidRDefault="00000000">
            <w:r>
              <w:rPr>
                <w:sz w:val="19"/>
              </w:rPr>
              <w:t>→ Accounts (invoice ready for SM#)</w:t>
            </w:r>
          </w:p>
        </w:tc>
      </w:tr>
      <w:tr w:rsidR="00414617" w14:paraId="559D1B7D" w14:textId="77777777"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ED288" w14:textId="77777777" w:rsidR="00414617" w:rsidRDefault="00000000">
            <w:r>
              <w:rPr>
                <w:sz w:val="19"/>
              </w:rPr>
              <w:t>Payroll processed</w:t>
            </w:r>
          </w:p>
        </w:tc>
        <w:tc>
          <w:tcPr>
            <w:tcW w:w="5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FB845" w14:textId="77777777" w:rsidR="00414617" w:rsidRDefault="00000000">
            <w:r>
              <w:rPr>
                <w:sz w:val="19"/>
              </w:rPr>
              <w:t>→ Each employee (salary details)</w:t>
            </w:r>
          </w:p>
        </w:tc>
      </w:tr>
      <w:tr w:rsidR="00414617" w14:paraId="1A595A6C" w14:textId="77777777"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45DE2" w14:textId="77777777" w:rsidR="00414617" w:rsidRDefault="00000000">
            <w:r>
              <w:rPr>
                <w:sz w:val="19"/>
              </w:rPr>
              <w:t>Bank transfer completed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267E9" w14:textId="77777777" w:rsidR="00414617" w:rsidRDefault="00000000">
            <w:r>
              <w:rPr>
                <w:sz w:val="19"/>
              </w:rPr>
              <w:t>→ Each employee (WPS confirmation)</w:t>
            </w:r>
          </w:p>
        </w:tc>
      </w:tr>
      <w:tr w:rsidR="00414617" w14:paraId="5C078D5B" w14:textId="77777777"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E8F9D" w14:textId="77777777" w:rsidR="00414617" w:rsidRDefault="00000000">
            <w:r>
              <w:rPr>
                <w:sz w:val="19"/>
              </w:rPr>
              <w:t>Loan EMI due in 7 days</w:t>
            </w:r>
          </w:p>
        </w:tc>
        <w:tc>
          <w:tcPr>
            <w:tcW w:w="5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86496" w14:textId="77777777" w:rsidR="00414617" w:rsidRDefault="00000000">
            <w:r>
              <w:rPr>
                <w:sz w:val="19"/>
              </w:rPr>
              <w:t>→ Employee</w:t>
            </w:r>
          </w:p>
        </w:tc>
      </w:tr>
      <w:tr w:rsidR="00414617" w14:paraId="34942444" w14:textId="77777777">
        <w:tc>
          <w:tcPr>
            <w:tcW w:w="4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6C51C" w14:textId="77777777" w:rsidR="00414617" w:rsidRDefault="00000000">
            <w:r>
              <w:rPr>
                <w:sz w:val="19"/>
              </w:rPr>
              <w:t>Compliance expiry alert</w:t>
            </w:r>
          </w:p>
        </w:tc>
        <w:tc>
          <w:tcPr>
            <w:tcW w:w="5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48FF9" w14:textId="77777777" w:rsidR="00414617" w:rsidRDefault="00000000">
            <w:r>
              <w:rPr>
                <w:sz w:val="19"/>
              </w:rPr>
              <w:t>→ Admin</w:t>
            </w:r>
          </w:p>
        </w:tc>
      </w:tr>
      <w:tr w:rsidR="00414617" w14:paraId="7C5250F0" w14:textId="77777777">
        <w:tc>
          <w:tcPr>
            <w:tcW w:w="4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01241" w14:textId="77777777" w:rsidR="00414617" w:rsidRDefault="00000000">
            <w:r>
              <w:rPr>
                <w:sz w:val="19"/>
              </w:rPr>
              <w:t>BSP payment due in 7 days</w:t>
            </w:r>
          </w:p>
        </w:tc>
        <w:tc>
          <w:tcPr>
            <w:tcW w:w="5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92160" w14:textId="77777777" w:rsidR="00414617" w:rsidRDefault="00000000">
            <w:r>
              <w:rPr>
                <w:sz w:val="19"/>
              </w:rPr>
              <w:t>→ Accounts</w:t>
            </w:r>
          </w:p>
        </w:tc>
      </w:tr>
    </w:tbl>
    <w:p w14:paraId="7CF80B0F" w14:textId="77777777" w:rsidR="00414617" w:rsidRDefault="00414617">
      <w:pPr>
        <w:spacing w:before="60"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2300"/>
        <w:gridCol w:w="3500"/>
      </w:tblGrid>
      <w:tr w:rsidR="00414617" w14:paraId="235B3650" w14:textId="77777777">
        <w:tc>
          <w:tcPr>
            <w:tcW w:w="3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D32AA" w14:textId="77777777" w:rsidR="00414617" w:rsidRDefault="00000000">
            <w:r>
              <w:rPr>
                <w:b/>
                <w:color w:val="FFFFFF"/>
                <w:sz w:val="19"/>
              </w:rPr>
              <w:t>Employee</w:t>
            </w:r>
          </w:p>
        </w:tc>
        <w:tc>
          <w:tcPr>
            <w:tcW w:w="2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D731C" w14:textId="77777777" w:rsidR="00414617" w:rsidRDefault="00000000">
            <w:r>
              <w:rPr>
                <w:b/>
                <w:color w:val="FFFFFF"/>
                <w:sz w:val="19"/>
              </w:rPr>
              <w:t>Chat ID</w:t>
            </w:r>
          </w:p>
        </w:tc>
        <w:tc>
          <w:tcPr>
            <w:tcW w:w="3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5BA5B" w14:textId="77777777" w:rsidR="00414617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414617" w14:paraId="2230D6C5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F5B46" w14:textId="77777777" w:rsidR="00414617" w:rsidRDefault="00000000">
            <w:r>
              <w:rPr>
                <w:sz w:val="19"/>
              </w:rPr>
              <w:t>Mahmood Shahbaz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D7FD3" w14:textId="77777777" w:rsidR="00414617" w:rsidRDefault="00000000">
            <w:r>
              <w:rPr>
                <w:sz w:val="19"/>
              </w:rPr>
              <w:t>8767079512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D6AA3" w14:textId="77777777" w:rsidR="00414617" w:rsidRDefault="00000000">
            <w:r>
              <w:rPr>
                <w:b/>
                <w:color w:val="2E7D32"/>
                <w:sz w:val="19"/>
              </w:rPr>
              <w:t>Active</w:t>
            </w:r>
          </w:p>
        </w:tc>
      </w:tr>
      <w:tr w:rsidR="00414617" w14:paraId="5897881B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C0F2B" w14:textId="77777777" w:rsidR="00414617" w:rsidRDefault="00000000">
            <w:r>
              <w:rPr>
                <w:sz w:val="19"/>
              </w:rPr>
              <w:t>Mohammad Rashad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EC906" w14:textId="77777777" w:rsidR="00414617" w:rsidRDefault="00000000">
            <w:r>
              <w:rPr>
                <w:sz w:val="19"/>
              </w:rPr>
              <w:t>8069828682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2D44F" w14:textId="77777777" w:rsidR="00414617" w:rsidRDefault="00000000">
            <w:r>
              <w:rPr>
                <w:b/>
                <w:color w:val="2E7D32"/>
                <w:sz w:val="19"/>
              </w:rPr>
              <w:t>Active</w:t>
            </w:r>
          </w:p>
        </w:tc>
      </w:tr>
      <w:tr w:rsidR="00414617" w14:paraId="697F578C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D507F" w14:textId="77777777" w:rsidR="00414617" w:rsidRDefault="00000000">
            <w:r>
              <w:rPr>
                <w:sz w:val="19"/>
              </w:rPr>
              <w:t>Hafiz Shahzad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5E610" w14:textId="77777777" w:rsidR="00414617" w:rsidRDefault="00000000">
            <w:r>
              <w:rPr>
                <w:sz w:val="19"/>
              </w:rPr>
              <w:t>8881636707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7CA0E" w14:textId="77777777" w:rsidR="00414617" w:rsidRDefault="00000000">
            <w:r>
              <w:rPr>
                <w:b/>
                <w:color w:val="2E7D32"/>
                <w:sz w:val="19"/>
              </w:rPr>
              <w:t>Active</w:t>
            </w:r>
          </w:p>
        </w:tc>
      </w:tr>
      <w:tr w:rsidR="00414617" w14:paraId="3091711A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E753E" w14:textId="77777777" w:rsidR="00414617" w:rsidRDefault="00000000">
            <w:r>
              <w:rPr>
                <w:sz w:val="19"/>
              </w:rPr>
              <w:t>Umar Rahman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4AE21" w14:textId="77777777" w:rsidR="00414617" w:rsidRDefault="00000000">
            <w:r>
              <w:rPr>
                <w:sz w:val="19"/>
              </w:rPr>
              <w:t>6386454312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90353" w14:textId="77777777" w:rsidR="00414617" w:rsidRDefault="00000000">
            <w:r>
              <w:rPr>
                <w:b/>
                <w:color w:val="2E7D32"/>
                <w:sz w:val="19"/>
              </w:rPr>
              <w:t>Active</w:t>
            </w:r>
          </w:p>
        </w:tc>
      </w:tr>
      <w:tr w:rsidR="00414617" w14:paraId="4B7830CE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CC64A" w14:textId="77777777" w:rsidR="00414617" w:rsidRDefault="00000000">
            <w:r>
              <w:rPr>
                <w:sz w:val="19"/>
              </w:rPr>
              <w:t>Raja Amjad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FE88A" w14:textId="77777777" w:rsidR="00414617" w:rsidRDefault="00000000">
            <w:r>
              <w:rPr>
                <w:sz w:val="19"/>
              </w:rPr>
              <w:t>1571319215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8BFF0" w14:textId="77777777" w:rsidR="00414617" w:rsidRDefault="00000000">
            <w:r>
              <w:rPr>
                <w:b/>
                <w:color w:val="2E7D32"/>
                <w:sz w:val="19"/>
              </w:rPr>
              <w:t>Active</w:t>
            </w:r>
          </w:p>
        </w:tc>
      </w:tr>
      <w:tr w:rsidR="00414617" w14:paraId="29C16C8C" w14:textId="77777777"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527C6" w14:textId="77777777" w:rsidR="00414617" w:rsidRDefault="00000000">
            <w:r>
              <w:rPr>
                <w:sz w:val="19"/>
              </w:rPr>
              <w:t>M Y A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3C812" w14:textId="77777777" w:rsidR="00414617" w:rsidRDefault="00000000">
            <w:r>
              <w:rPr>
                <w:sz w:val="19"/>
              </w:rPr>
              <w:t>6564085867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F3F04" w14:textId="77777777" w:rsidR="00414617" w:rsidRDefault="00000000">
            <w:r>
              <w:rPr>
                <w:color w:val="E65100"/>
                <w:sz w:val="19"/>
              </w:rPr>
              <w:t>Active — identity to confirm</w:t>
            </w:r>
          </w:p>
        </w:tc>
      </w:tr>
      <w:tr w:rsidR="00414617" w14:paraId="28638B43" w14:textId="77777777"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E0681" w14:textId="77777777" w:rsidR="00414617" w:rsidRDefault="00000000">
            <w:r>
              <w:rPr>
                <w:sz w:val="19"/>
              </w:rPr>
              <w:t>Majid Parvez, Rehan Ul Haq, Khaled Khamis, Sulaiman ZTE, Tariq Aziz ZTE, Sattar Alamgir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C864A" w14:textId="77777777" w:rsidR="00414617" w:rsidRDefault="00000000">
            <w:r>
              <w:rPr>
                <w:sz w:val="19"/>
              </w:rPr>
              <w:t>—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88F70" w14:textId="77777777" w:rsidR="00414617" w:rsidRDefault="00000000">
            <w:r>
              <w:rPr>
                <w:b/>
                <w:color w:val="C62828"/>
                <w:sz w:val="19"/>
              </w:rPr>
              <w:t>Not yet activated — share t.me/RatalGroupBot</w:t>
            </w:r>
          </w:p>
        </w:tc>
      </w:tr>
    </w:tbl>
    <w:p w14:paraId="0DE25F70" w14:textId="77777777" w:rsidR="00414617" w:rsidRDefault="00414617">
      <w:pPr>
        <w:spacing w:before="60" w:after="60"/>
      </w:pPr>
    </w:p>
    <w:p w14:paraId="4073F3D9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D5 — Dashboards (Role-Based)</w:t>
      </w:r>
    </w:p>
    <w:p w14:paraId="3B5EB375" w14:textId="77777777" w:rsidR="00414617" w:rsidRDefault="00000000">
      <w:pPr>
        <w:pBdr>
          <w:left w:val="thick" w:sz="12" w:space="8" w:color="1565C0"/>
        </w:pBdr>
        <w:spacing w:before="60" w:after="60"/>
        <w:ind w:left="360"/>
      </w:pPr>
      <w:r>
        <w:rPr>
          <w:color w:val="1565C0"/>
          <w:sz w:val="19"/>
        </w:rPr>
        <w:t>Every user sees ONLY what their role and entity allow. KPI cards are clickable — each drills into the underlying records. Supabase realtime subscriptions keep KPIs live.</w:t>
      </w:r>
    </w:p>
    <w:p w14:paraId="3B17715C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D5.1  RAT Dashboard (Blue #1565C0)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6800"/>
      </w:tblGrid>
      <w:tr w:rsidR="00414617" w14:paraId="1C5C9004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B8CE" w14:textId="77777777" w:rsidR="00414617" w:rsidRDefault="00000000"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w="6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27D44" w14:textId="77777777" w:rsidR="00414617" w:rsidRDefault="00000000">
            <w:r>
              <w:rPr>
                <w:b/>
                <w:color w:val="FFFFFF"/>
                <w:sz w:val="19"/>
              </w:rPr>
              <w:t>KPI Cards</w:t>
            </w:r>
          </w:p>
        </w:tc>
      </w:tr>
      <w:tr w:rsidR="00414617" w14:paraId="315E8C42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DBC1A" w14:textId="77777777" w:rsidR="00414617" w:rsidRDefault="00000000">
            <w:r>
              <w:rPr>
                <w:sz w:val="19"/>
              </w:rPr>
              <w:lastRenderedPageBreak/>
              <w:t>Today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5F255" w14:textId="77777777" w:rsidR="00414617" w:rsidRDefault="00000000">
            <w:r>
              <w:rPr>
                <w:sz w:val="19"/>
              </w:rPr>
              <w:t>Tickets Issued | Fares Collected | Commission | Agents Active</w:t>
            </w:r>
          </w:p>
        </w:tc>
      </w:tr>
      <w:tr w:rsidR="00414617" w14:paraId="436C2850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790AD" w14:textId="77777777" w:rsidR="00414617" w:rsidRDefault="00000000">
            <w:r>
              <w:rPr>
                <w:sz w:val="19"/>
              </w:rPr>
              <w:t>Monthly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60860" w14:textId="77777777" w:rsidR="00414617" w:rsidRDefault="00000000">
            <w:r>
              <w:rPr>
                <w:sz w:val="19"/>
              </w:rPr>
              <w:t>Tickets This Month (vs last month %) | Total Fares | Commission | VAT Collected | BSP Remittance Pending</w:t>
            </w:r>
          </w:p>
        </w:tc>
      </w:tr>
      <w:tr w:rsidR="00414617" w14:paraId="191CF4E9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34BF2" w14:textId="77777777" w:rsidR="00414617" w:rsidRDefault="00000000">
            <w:r>
              <w:rPr>
                <w:sz w:val="19"/>
              </w:rPr>
              <w:t>Outstanding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5564F" w14:textId="77777777" w:rsidR="00414617" w:rsidRDefault="00000000">
            <w:r>
              <w:rPr>
                <w:sz w:val="19"/>
              </w:rPr>
              <w:t>Customer Outstanding | Overdue Credits | Refunds Pending</w:t>
            </w:r>
          </w:p>
        </w:tc>
      </w:tr>
      <w:tr w:rsidR="00414617" w14:paraId="1A2E5589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C4AD1" w14:textId="77777777" w:rsidR="00414617" w:rsidRDefault="00000000">
            <w:r>
              <w:rPr>
                <w:sz w:val="19"/>
              </w:rPr>
              <w:t>Alerts</w:t>
            </w:r>
          </w:p>
        </w:tc>
        <w:tc>
          <w:tcPr>
            <w:tcW w:w="6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EE1EF" w14:textId="77777777" w:rsidR="00414617" w:rsidRDefault="00000000">
            <w:r>
              <w:rPr>
                <w:sz w:val="19"/>
              </w:rPr>
              <w:t>Compliance Expiring | Engagement Status | ANB-29/13 Balance</w:t>
            </w:r>
          </w:p>
        </w:tc>
      </w:tr>
    </w:tbl>
    <w:p w14:paraId="7E9415B9" w14:textId="77777777" w:rsidR="00414617" w:rsidRDefault="00414617">
      <w:pPr>
        <w:spacing w:before="60" w:after="60"/>
      </w:pPr>
    </w:p>
    <w:p w14:paraId="121259D0" w14:textId="77777777" w:rsidR="00414617" w:rsidRDefault="00000000">
      <w:pPr>
        <w:spacing w:before="40" w:after="60"/>
      </w:pPr>
      <w:r>
        <w:t>Travel Agent restricted view: own tickets, fares, commission only. No financials, no other agent data.</w:t>
      </w:r>
    </w:p>
    <w:p w14:paraId="650C40ED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D5.2  GWT Dashboard (Green #2E7D32)</w:t>
      </w:r>
    </w:p>
    <w:p w14:paraId="22239F10" w14:textId="77777777" w:rsidR="00414617" w:rsidRDefault="00000000">
      <w:pPr>
        <w:spacing w:before="40" w:after="60"/>
      </w:pPr>
      <w:r>
        <w:t>Same structure as RAT dashboard with GWT entity filter. Bank balance shows ANB-11.</w:t>
      </w:r>
    </w:p>
    <w:p w14:paraId="4B99EFEB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D5.3  ACCSYS Dashboard (Purple #5A32D4)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3500"/>
        <w:gridCol w:w="1600"/>
        <w:gridCol w:w="1700"/>
      </w:tblGrid>
      <w:tr w:rsidR="00414617" w14:paraId="63D100D6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5F2AB" w14:textId="77777777" w:rsidR="00414617" w:rsidRDefault="00000000"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w="3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B8454" w14:textId="77777777" w:rsidR="00414617" w:rsidRDefault="00000000">
            <w:r>
              <w:rPr>
                <w:b/>
                <w:color w:val="FFFFFF"/>
                <w:sz w:val="19"/>
              </w:rPr>
              <w:t>KPIs</w:t>
            </w:r>
          </w:p>
        </w:tc>
        <w:tc>
          <w:tcPr>
            <w:tcW w:w="16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06E3E" w14:textId="77777777" w:rsidR="00414617" w:rsidRDefault="00000000">
            <w:r>
              <w:rPr>
                <w:b/>
                <w:color w:val="FFFFFF"/>
                <w:sz w:val="19"/>
              </w:rPr>
              <w:t>DH View</w:t>
            </w:r>
          </w:p>
        </w:tc>
        <w:tc>
          <w:tcPr>
            <w:tcW w:w="17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237BC" w14:textId="77777777" w:rsidR="00414617" w:rsidRDefault="00000000">
            <w:r>
              <w:rPr>
                <w:b/>
                <w:color w:val="FFFFFF"/>
                <w:sz w:val="19"/>
              </w:rPr>
              <w:t>PM View</w:t>
            </w:r>
          </w:p>
        </w:tc>
      </w:tr>
      <w:tr w:rsidR="00414617" w14:paraId="49E0AAC8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9EDE7" w14:textId="77777777" w:rsidR="00414617" w:rsidRDefault="00000000">
            <w:r>
              <w:rPr>
                <w:sz w:val="19"/>
              </w:rPr>
              <w:t>Approvals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8A0CA" w14:textId="77777777" w:rsidR="00414617" w:rsidRDefault="00000000">
            <w:r>
              <w:rPr>
                <w:sz w:val="19"/>
              </w:rPr>
              <w:t>MRs Awaiting DH | MRs Awaiting Finance | Jobs Complete — Invoice Not Raised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D587A" w14:textId="77777777" w:rsidR="00414617" w:rsidRDefault="00000000">
            <w:r>
              <w:rPr>
                <w:sz w:val="19"/>
              </w:rPr>
              <w:t>Own dept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7F3CC" w14:textId="77777777" w:rsidR="00414617" w:rsidRDefault="00000000">
            <w:r>
              <w:rPr>
                <w:sz w:val="19"/>
              </w:rPr>
              <w:t>Own projects</w:t>
            </w:r>
          </w:p>
        </w:tc>
      </w:tr>
      <w:tr w:rsidR="00414617" w14:paraId="466B972B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4940C" w14:textId="77777777" w:rsidR="00414617" w:rsidRDefault="00000000">
            <w:r>
              <w:rPr>
                <w:sz w:val="19"/>
              </w:rPr>
              <w:t>Site Masters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05E97" w14:textId="77777777" w:rsidR="00414617" w:rsidRDefault="00000000">
            <w:r>
              <w:rPr>
                <w:sz w:val="19"/>
              </w:rPr>
              <w:t>Active SMs | Budget Traffic Light Summary (Green/Amber/Orange/Red/Black counts)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6C3F" w14:textId="77777777" w:rsidR="00414617" w:rsidRDefault="00000000">
            <w:r>
              <w:rPr>
                <w:sz w:val="19"/>
              </w:rPr>
              <w:t>Own dept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A78DE" w14:textId="77777777" w:rsidR="00414617" w:rsidRDefault="00000000">
            <w:r>
              <w:rPr>
                <w:sz w:val="19"/>
              </w:rPr>
              <w:t>Own projects</w:t>
            </w:r>
          </w:p>
        </w:tc>
      </w:tr>
      <w:tr w:rsidR="00414617" w14:paraId="381473D6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32124" w14:textId="77777777" w:rsidR="00414617" w:rsidRDefault="00000000">
            <w:r>
              <w:rPr>
                <w:sz w:val="19"/>
              </w:rPr>
              <w:t>Projects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B37B9" w14:textId="77777777" w:rsidR="00414617" w:rsidRDefault="00000000">
            <w:r>
              <w:rPr>
                <w:sz w:val="19"/>
              </w:rPr>
              <w:t>Active Projects | Jobs In Progress | Jobs Completed This Month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57F49" w14:textId="77777777" w:rsidR="00414617" w:rsidRDefault="00000000">
            <w:r>
              <w:rPr>
                <w:sz w:val="19"/>
              </w:rPr>
              <w:t>Own dept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0ED82" w14:textId="77777777" w:rsidR="00414617" w:rsidRDefault="00000000">
            <w:r>
              <w:rPr>
                <w:sz w:val="19"/>
              </w:rPr>
              <w:t>Own projects</w:t>
            </w:r>
          </w:p>
        </w:tc>
      </w:tr>
      <w:tr w:rsidR="00414617" w14:paraId="306A768A" w14:textId="77777777">
        <w:tc>
          <w:tcPr>
            <w:tcW w:w="2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CA9E5" w14:textId="77777777" w:rsidR="00414617" w:rsidRDefault="00000000">
            <w:r>
              <w:rPr>
                <w:sz w:val="19"/>
              </w:rPr>
              <w:t>Financial</w:t>
            </w:r>
          </w:p>
        </w:tc>
        <w:tc>
          <w:tcPr>
            <w:tcW w:w="3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E5ECE" w14:textId="77777777" w:rsidR="00414617" w:rsidRDefault="00000000">
            <w:r>
              <w:rPr>
                <w:sz w:val="19"/>
              </w:rPr>
              <w:t>AR Total | AP Total | Contract Value | ANB-15/77/39 Balances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7C98B" w14:textId="77777777" w:rsidR="00414617" w:rsidRDefault="00000000">
            <w:r>
              <w:rPr>
                <w:sz w:val="19"/>
              </w:rPr>
              <w:t>HIDDEN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BC8FE" w14:textId="77777777" w:rsidR="00414617" w:rsidRDefault="00000000">
            <w:r>
              <w:rPr>
                <w:sz w:val="19"/>
              </w:rPr>
              <w:t>HIDDEN</w:t>
            </w:r>
          </w:p>
        </w:tc>
      </w:tr>
      <w:tr w:rsidR="00414617" w14:paraId="018C8689" w14:textId="77777777"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263CC" w14:textId="77777777" w:rsidR="00414617" w:rsidRDefault="00000000">
            <w:r>
              <w:rPr>
                <w:sz w:val="19"/>
              </w:rPr>
              <w:t>Alerts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B8DE3" w14:textId="77777777" w:rsidR="00414617" w:rsidRDefault="00000000">
            <w:r>
              <w:rPr>
                <w:sz w:val="19"/>
              </w:rPr>
              <w:t>Compliance Expiring | Payroll Status | MRs Awaiting RECEIVED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EEBD9" w14:textId="77777777" w:rsidR="00414617" w:rsidRDefault="00000000">
            <w:r>
              <w:rPr>
                <w:sz w:val="19"/>
              </w:rPr>
              <w:t>Own dept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AA804" w14:textId="77777777" w:rsidR="00414617" w:rsidRDefault="00000000">
            <w:r>
              <w:rPr>
                <w:sz w:val="19"/>
              </w:rPr>
              <w:t>HIDDEN</w:t>
            </w:r>
          </w:p>
        </w:tc>
      </w:tr>
    </w:tbl>
    <w:p w14:paraId="0711EA86" w14:textId="77777777" w:rsidR="00414617" w:rsidRDefault="00414617">
      <w:pPr>
        <w:spacing w:before="60" w:after="60"/>
      </w:pPr>
    </w:p>
    <w:p w14:paraId="555EC55C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D5.4  Field Employee Mobile Dashboard</w:t>
      </w:r>
    </w:p>
    <w:p w14:paraId="2FC645FC" w14:textId="77777777" w:rsidR="00414617" w:rsidRDefault="00000000">
      <w:pPr>
        <w:spacing w:before="40" w:after="60"/>
      </w:pPr>
      <w:r>
        <w:t>"Good morning [Name]" greeting | My Submissions (last 10 + status) | Quick buttons: [Submit Expense] [Overtime] [Food Allowance] | My Loan Balance | Notification count.</w:t>
      </w:r>
    </w:p>
    <w:p w14:paraId="64779163" w14:textId="77777777" w:rsidR="00414617" w:rsidRDefault="00000000">
      <w:r>
        <w:br w:type="page"/>
      </w:r>
    </w:p>
    <w:p w14:paraId="5A116FAF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D6 — Phase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1600"/>
        <w:gridCol w:w="5200"/>
      </w:tblGrid>
      <w:tr w:rsidR="00414617" w14:paraId="7BEBF5DC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67BEA" w14:textId="77777777" w:rsidR="00414617" w:rsidRDefault="00000000"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16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CBD10" w14:textId="77777777" w:rsidR="00414617" w:rsidRDefault="00000000">
            <w:r>
              <w:rPr>
                <w:b/>
                <w:color w:val="FFFFFF"/>
                <w:sz w:val="19"/>
              </w:rPr>
              <w:t>Timeline</w:t>
            </w:r>
          </w:p>
        </w:tc>
        <w:tc>
          <w:tcPr>
            <w:tcW w:w="5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DEEB9" w14:textId="77777777" w:rsidR="00414617" w:rsidRDefault="00000000">
            <w:r>
              <w:rPr>
                <w:b/>
                <w:color w:val="FFFFFF"/>
                <w:sz w:val="19"/>
              </w:rPr>
              <w:t>Scope</w:t>
            </w:r>
          </w:p>
        </w:tc>
      </w:tr>
      <w:tr w:rsidR="00414617" w14:paraId="46E0FAD0" w14:textId="77777777">
        <w:tc>
          <w:tcPr>
            <w:tcW w:w="2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40424" w14:textId="77777777" w:rsidR="00414617" w:rsidRDefault="00000000">
            <w:r>
              <w:rPr>
                <w:b/>
                <w:color w:val="FFFFFF"/>
                <w:sz w:val="19"/>
              </w:rPr>
              <w:t>Phase 1 — Core System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F9F70" w14:textId="77777777" w:rsidR="00414617" w:rsidRDefault="00000000">
            <w:r>
              <w:rPr>
                <w:sz w:val="19"/>
              </w:rPr>
              <w:t>July 31, 2026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454AA" w14:textId="77777777" w:rsidR="00414617" w:rsidRDefault="00000000">
            <w:r>
              <w:rPr>
                <w:sz w:val="19"/>
              </w:rPr>
              <w:t>Travel Agency (Tickets, BSP, Refunds, 16 Reports). Corporate (Projects, Jobs, POs, Money Requests). HR &amp; Payroll (WPS, EOS, Loans, Penalties). Accounting (Ledger, Invoices, VAT). Compliance. Dashboards. Field Apps. Telegram. Employee Engagement.</w:t>
            </w:r>
          </w:p>
        </w:tc>
      </w:tr>
      <w:tr w:rsidR="00414617" w14:paraId="378E4909" w14:textId="77777777">
        <w:tc>
          <w:tcPr>
            <w:tcW w:w="2500" w:type="dxa"/>
            <w:shd w:val="clear" w:color="auto" w:fill="2E7D3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2DD79" w14:textId="77777777" w:rsidR="00414617" w:rsidRDefault="00000000">
            <w:r>
              <w:rPr>
                <w:b/>
                <w:color w:val="FFFFFF"/>
                <w:sz w:val="19"/>
              </w:rPr>
              <w:t>Site Master Module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7319D" w14:textId="77777777" w:rsidR="00414617" w:rsidRDefault="00000000">
            <w:r>
              <w:rPr>
                <w:sz w:val="19"/>
              </w:rPr>
              <w:t>Aug 2026 (first post go-live)</w:t>
            </w:r>
          </w:p>
        </w:tc>
        <w:tc>
          <w:tcPr>
            <w:tcW w:w="5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738E3" w14:textId="77777777" w:rsidR="00414617" w:rsidRDefault="00000000">
            <w:r>
              <w:rPr>
                <w:sz w:val="19"/>
              </w:rPr>
              <w:t>Full Site Master implementation per B3 specification: 9-step build sequence (SQL → Forms → Milestones → Budget → PO → Allocation → Ledger → List → Reports).</w:t>
            </w:r>
          </w:p>
        </w:tc>
      </w:tr>
      <w:tr w:rsidR="00414617" w14:paraId="6D1A58A0" w14:textId="77777777">
        <w:tc>
          <w:tcPr>
            <w:tcW w:w="2500" w:type="dxa"/>
            <w:shd w:val="clear" w:color="auto" w:fill="E651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4BFAD" w14:textId="77777777" w:rsidR="00414617" w:rsidRDefault="00000000">
            <w:r>
              <w:rPr>
                <w:b/>
                <w:color w:val="FFFFFF"/>
                <w:sz w:val="19"/>
              </w:rPr>
              <w:t>Phase 2 — Field Operations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A2EC9" w14:textId="77777777" w:rsidR="00414617" w:rsidRDefault="00000000">
            <w:r>
              <w:rPr>
                <w:sz w:val="19"/>
              </w:rPr>
              <w:t>Aug–Dec 2026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18DD1" w14:textId="77777777" w:rsidR="00414617" w:rsidRDefault="00000000">
            <w:r>
              <w:rPr>
                <w:sz w:val="19"/>
              </w:rPr>
              <w:t>Enterprise Site Survey: 18+ survey types, AI photo scoring, Google Earth for MW links, AutoCAD/PDF export, offline sync. Inventory foundation.</w:t>
            </w:r>
          </w:p>
        </w:tc>
      </w:tr>
      <w:tr w:rsidR="00414617" w14:paraId="7A2324EF" w14:textId="77777777">
        <w:tc>
          <w:tcPr>
            <w:tcW w:w="2500" w:type="dxa"/>
            <w:shd w:val="clear" w:color="auto" w:fill="4A148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6D9D4" w14:textId="77777777" w:rsidR="00414617" w:rsidRDefault="00000000">
            <w:r>
              <w:rPr>
                <w:b/>
                <w:color w:val="FFFFFF"/>
                <w:sz w:val="19"/>
              </w:rPr>
              <w:t>Phase 3 — Enterprise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F5C7A" w14:textId="77777777" w:rsidR="00414617" w:rsidRDefault="00000000">
            <w:r>
              <w:rPr>
                <w:sz w:val="19"/>
              </w:rPr>
              <w:t>2027</w:t>
            </w:r>
          </w:p>
        </w:tc>
        <w:tc>
          <w:tcPr>
            <w:tcW w:w="5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B9295" w14:textId="77777777" w:rsidR="00414617" w:rsidRDefault="00000000">
            <w:r>
              <w:rPr>
                <w:sz w:val="19"/>
              </w:rPr>
              <w:t>Full Inventory + Asset Management. EDLMS: 11-phase lifecycle, digital signatures, MOP/PAT management. Full Procurement.</w:t>
            </w:r>
          </w:p>
        </w:tc>
      </w:tr>
      <w:tr w:rsidR="00414617" w14:paraId="2A041898" w14:textId="77777777">
        <w:tc>
          <w:tcPr>
            <w:tcW w:w="2500" w:type="dxa"/>
            <w:shd w:val="clear" w:color="auto" w:fill="B71C1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CD79E" w14:textId="77777777" w:rsidR="00414617" w:rsidRDefault="00000000">
            <w:r>
              <w:rPr>
                <w:b/>
                <w:color w:val="FFFFFF"/>
                <w:sz w:val="19"/>
              </w:rPr>
              <w:t>Phase 4 — AI &amp; Intelligence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8865D" w14:textId="77777777" w:rsidR="00414617" w:rsidRDefault="00000000">
            <w:r>
              <w:rPr>
                <w:sz w:val="19"/>
              </w:rPr>
              <w:t>2027+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77FF1" w14:textId="77777777" w:rsidR="00414617" w:rsidRDefault="00000000">
            <w:r>
              <w:rPr>
                <w:sz w:val="19"/>
              </w:rPr>
              <w:t>AI photo analysis. Auto BOQ. Invoice anomaly detection. Budget overrun early warning. Cashflow prediction.</w:t>
            </w:r>
          </w:p>
        </w:tc>
      </w:tr>
    </w:tbl>
    <w:p w14:paraId="7A30431A" w14:textId="77777777" w:rsidR="00414617" w:rsidRDefault="00414617">
      <w:pPr>
        <w:spacing w:before="60" w:after="60"/>
      </w:pPr>
    </w:p>
    <w:p w14:paraId="288B2C04" w14:textId="77777777" w:rsidR="00414617" w:rsidRDefault="00000000">
      <w:pPr>
        <w:spacing w:before="40" w:after="60"/>
      </w:pPr>
      <w:r>
        <w:t>Long-term vision: Unified Telecom ERP — CRM → Survey → BOQ → Procurement → Inventory → Execution → Finance → PAT/Handover → Maintenance → GIS → AI.</w:t>
      </w:r>
    </w:p>
    <w:p w14:paraId="7E245AC2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D7 — Build Sequence (Phase 1 — Week by Week)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1600"/>
        <w:gridCol w:w="6100"/>
      </w:tblGrid>
      <w:tr w:rsidR="00414617" w14:paraId="4393D4D3" w14:textId="77777777">
        <w:tc>
          <w:tcPr>
            <w:tcW w:w="16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AC55A" w14:textId="77777777" w:rsidR="00414617" w:rsidRDefault="00000000"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w="16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1F7B8" w14:textId="77777777" w:rsidR="00414617" w:rsidRDefault="00000000">
            <w:r>
              <w:rPr>
                <w:b/>
                <w:color w:val="FFFFFF"/>
                <w:sz w:val="19"/>
              </w:rPr>
              <w:t>Dates</w:t>
            </w:r>
          </w:p>
        </w:tc>
        <w:tc>
          <w:tcPr>
            <w:tcW w:w="61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92881" w14:textId="77777777" w:rsidR="00414617" w:rsidRDefault="00000000">
            <w:r>
              <w:rPr>
                <w:b/>
                <w:color w:val="FFFFFF"/>
                <w:sz w:val="19"/>
              </w:rPr>
              <w:t>Deliverables</w:t>
            </w:r>
          </w:p>
        </w:tc>
      </w:tr>
      <w:tr w:rsidR="00414617" w14:paraId="36CD6644" w14:textId="77777777"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87527" w14:textId="77777777" w:rsidR="00414617" w:rsidRDefault="00000000">
            <w:r>
              <w:rPr>
                <w:b/>
                <w:sz w:val="19"/>
              </w:rPr>
              <w:t>Week 1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30C1E" w14:textId="77777777" w:rsidR="00414617" w:rsidRDefault="00000000">
            <w:r>
              <w:rPr>
                <w:sz w:val="19"/>
              </w:rPr>
              <w:t>Jul 5–11</w:t>
            </w:r>
          </w:p>
        </w:tc>
        <w:tc>
          <w:tcPr>
            <w:tcW w:w="6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4C885" w14:textId="77777777" w:rsidR="00414617" w:rsidRDefault="00000000">
            <w:r>
              <w:rPr>
                <w:sz w:val="19"/>
              </w:rPr>
              <w:t>DB schema. Employee form (all fields). Payroll (GOSI, cash/bank, auto-OT). WPS. Loans + Penalties + EOS. Unpaid vacation + levy.</w:t>
            </w:r>
          </w:p>
        </w:tc>
      </w:tr>
      <w:tr w:rsidR="00414617" w14:paraId="743DF625" w14:textId="77777777"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91147" w14:textId="77777777" w:rsidR="00414617" w:rsidRDefault="00000000">
            <w:r>
              <w:rPr>
                <w:b/>
                <w:sz w:val="19"/>
              </w:rPr>
              <w:t>Week 2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88AB7" w14:textId="77777777" w:rsidR="00414617" w:rsidRDefault="00000000">
            <w:r>
              <w:rPr>
                <w:sz w:val="19"/>
              </w:rPr>
              <w:t>Jul 12–18</w:t>
            </w:r>
          </w:p>
        </w:tc>
        <w:tc>
          <w:tcPr>
            <w:tcW w:w="6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E519F" w14:textId="77777777" w:rsidR="00414617" w:rsidRDefault="00000000">
            <w:r>
              <w:rPr>
                <w:sz w:val="19"/>
              </w:rPr>
              <w:t>Vacations + Ticket Log. Accounting: Ledger, Journal, Contra, Payments, Receipts, Invoice + Contractor PO binding. Day Book + VAT. Travel: Tickets, Amadeus, BSP, Refunds.</w:t>
            </w:r>
          </w:p>
        </w:tc>
      </w:tr>
      <w:tr w:rsidR="00414617" w14:paraId="3275E85B" w14:textId="77777777"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8E68A" w14:textId="77777777" w:rsidR="00414617" w:rsidRDefault="00000000">
            <w:r>
              <w:rPr>
                <w:b/>
                <w:sz w:val="19"/>
              </w:rPr>
              <w:t>Week 3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0E605" w14:textId="77777777" w:rsidR="00414617" w:rsidRDefault="00000000">
            <w:r>
              <w:rPr>
                <w:sz w:val="19"/>
              </w:rPr>
              <w:t>Jul 19–25</w:t>
            </w:r>
          </w:p>
        </w:tc>
        <w:tc>
          <w:tcPr>
            <w:tcW w:w="6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515E6" w14:textId="77777777" w:rsidR="00414617" w:rsidRDefault="00000000">
            <w:r>
              <w:rPr>
                <w:sz w:val="19"/>
              </w:rPr>
              <w:t>ACCSYS: Projects + Jobs + Contractor hierarchy + Job Activator. PO Request | Money Request (8-stage) | PM Budget. Sub-cons + Vendors. All 16 Travel Reports. Payroll Reports. Compliance Alerts.</w:t>
            </w:r>
          </w:p>
        </w:tc>
      </w:tr>
      <w:tr w:rsidR="00414617" w14:paraId="4617FA94" w14:textId="77777777"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FAFB1" w14:textId="77777777" w:rsidR="00414617" w:rsidRDefault="00000000">
            <w:r>
              <w:rPr>
                <w:b/>
                <w:sz w:val="19"/>
              </w:rPr>
              <w:t>Week 4</w:t>
            </w:r>
          </w:p>
        </w:tc>
        <w:tc>
          <w:tcPr>
            <w:tcW w:w="1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401D4" w14:textId="77777777" w:rsidR="00414617" w:rsidRDefault="00000000">
            <w:r>
              <w:rPr>
                <w:sz w:val="19"/>
              </w:rPr>
              <w:t>Jul 26–31</w:t>
            </w:r>
          </w:p>
        </w:tc>
        <w:tc>
          <w:tcPr>
            <w:tcW w:w="61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6E47A" w14:textId="77777777" w:rsidR="00414617" w:rsidRDefault="00000000">
            <w:r>
              <w:rPr>
                <w:sz w:val="19"/>
              </w:rPr>
              <w:t>Field Apps (mobile URLs). Employee Engagement (auto-capture). GPS Attendance. Telegram integration. All 3 dashboards (role-based). Full UAT + go-live.</w:t>
            </w:r>
          </w:p>
        </w:tc>
      </w:tr>
      <w:tr w:rsidR="00414617" w14:paraId="36A06804" w14:textId="77777777"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4ECF0" w14:textId="77777777" w:rsidR="00414617" w:rsidRDefault="00000000">
            <w:r>
              <w:rPr>
                <w:b/>
                <w:color w:val="2E7D32"/>
                <w:sz w:val="19"/>
              </w:rPr>
              <w:t>Post Go-Live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27F9D" w14:textId="77777777" w:rsidR="00414617" w:rsidRDefault="00000000">
            <w:r>
              <w:rPr>
                <w:sz w:val="19"/>
              </w:rPr>
              <w:t>Aug 2026+</w:t>
            </w:r>
          </w:p>
        </w:tc>
        <w:tc>
          <w:tcPr>
            <w:tcW w:w="6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68E5C" w14:textId="77777777" w:rsidR="00414617" w:rsidRDefault="00000000">
            <w:r>
              <w:rPr>
                <w:sz w:val="19"/>
              </w:rPr>
              <w:t>Site Master module (9-step build per B3.11). ZATCA Phase 2. Phase 2: Enterprise Site Survey. Phase 3: Inventory + EDLMS.</w:t>
            </w:r>
          </w:p>
        </w:tc>
      </w:tr>
    </w:tbl>
    <w:p w14:paraId="42C34063" w14:textId="77777777" w:rsidR="00414617" w:rsidRDefault="00414617">
      <w:pPr>
        <w:spacing w:before="60" w:after="60"/>
      </w:pPr>
    </w:p>
    <w:p w14:paraId="5789F51F" w14:textId="77777777" w:rsidR="00414617" w:rsidRDefault="00000000">
      <w:r>
        <w:br w:type="page"/>
      </w:r>
    </w:p>
    <w:p w14:paraId="628D9A53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D8 — All Confirmed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3200"/>
        <w:gridCol w:w="5600"/>
      </w:tblGrid>
      <w:tr w:rsidR="00414617" w14:paraId="148DACF2" w14:textId="77777777">
        <w:tc>
          <w:tcPr>
            <w:tcW w:w="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649DA" w14:textId="77777777" w:rsidR="00414617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C1906" w14:textId="77777777" w:rsidR="00414617" w:rsidRDefault="00000000"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w="56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8B327" w14:textId="77777777" w:rsidR="00414617" w:rsidRDefault="00000000">
            <w:r>
              <w:rPr>
                <w:b/>
                <w:color w:val="FFFFFF"/>
                <w:sz w:val="19"/>
              </w:rPr>
              <w:t>Confirmed Decision</w:t>
            </w:r>
          </w:p>
        </w:tc>
      </w:tr>
      <w:tr w:rsidR="00414617" w14:paraId="1390B4ED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08839" w14:textId="77777777" w:rsidR="00414617" w:rsidRDefault="00000000">
            <w:r>
              <w:rPr>
                <w:sz w:val="19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6B10C" w14:textId="77777777" w:rsidR="00414617" w:rsidRDefault="00000000">
            <w:r>
              <w:rPr>
                <w:sz w:val="19"/>
              </w:rPr>
              <w:t>Entity 3 name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2F7FE" w14:textId="77777777" w:rsidR="00414617" w:rsidRDefault="00000000">
            <w:r>
              <w:rPr>
                <w:sz w:val="19"/>
              </w:rPr>
              <w:t>ACCSYS (final)</w:t>
            </w:r>
          </w:p>
        </w:tc>
      </w:tr>
      <w:tr w:rsidR="00414617" w14:paraId="3323E9A3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9A012" w14:textId="77777777" w:rsidR="00414617" w:rsidRDefault="00000000">
            <w:r>
              <w:rPr>
                <w:sz w:val="19"/>
              </w:rPr>
              <w:t>2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EA051" w14:textId="77777777" w:rsidR="00414617" w:rsidRDefault="00000000">
            <w:r>
              <w:rPr>
                <w:sz w:val="19"/>
              </w:rPr>
              <w:t>GOSI base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90BBB" w14:textId="77777777" w:rsidR="00414617" w:rsidRDefault="00000000">
            <w:r>
              <w:rPr>
                <w:sz w:val="19"/>
              </w:rPr>
              <w:t>Bank Portion (NOT Basic salary)</w:t>
            </w:r>
          </w:p>
        </w:tc>
      </w:tr>
      <w:tr w:rsidR="00414617" w14:paraId="5C18D4DA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6F0DA" w14:textId="77777777" w:rsidR="00414617" w:rsidRDefault="00000000">
            <w:r>
              <w:rPr>
                <w:sz w:val="19"/>
              </w:rPr>
              <w:t>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29E7C" w14:textId="77777777" w:rsidR="00414617" w:rsidRDefault="00000000">
            <w:r>
              <w:rPr>
                <w:sz w:val="19"/>
              </w:rPr>
              <w:t>Saudi GOSI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6B2DF" w14:textId="77777777" w:rsidR="00414617" w:rsidRDefault="00000000">
            <w:r>
              <w:rPr>
                <w:sz w:val="19"/>
              </w:rPr>
              <w:t>9% — company pays ALL, zero employee deduction</w:t>
            </w:r>
          </w:p>
        </w:tc>
      </w:tr>
      <w:tr w:rsidR="00414617" w14:paraId="098945E3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A96BF" w14:textId="77777777" w:rsidR="00414617" w:rsidRDefault="00000000">
            <w:r>
              <w:rPr>
                <w:sz w:val="19"/>
              </w:rPr>
              <w:t>4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5F847" w14:textId="77777777" w:rsidR="00414617" w:rsidRDefault="00000000">
            <w:r>
              <w:rPr>
                <w:sz w:val="19"/>
              </w:rPr>
              <w:t>Expat GOSI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27BEE" w14:textId="77777777" w:rsidR="00414617" w:rsidRDefault="00000000">
            <w:r>
              <w:rPr>
                <w:sz w:val="19"/>
              </w:rPr>
              <w:t>3% of Bank Portion, company-borne</w:t>
            </w:r>
          </w:p>
        </w:tc>
      </w:tr>
      <w:tr w:rsidR="00414617" w14:paraId="543DDF04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AC2A5" w14:textId="77777777" w:rsidR="00414617" w:rsidRDefault="00000000">
            <w:r>
              <w:rPr>
                <w:sz w:val="19"/>
              </w:rPr>
              <w:t>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A2216" w14:textId="77777777" w:rsidR="00414617" w:rsidRDefault="00000000">
            <w:r>
              <w:rPr>
                <w:sz w:val="19"/>
              </w:rPr>
              <w:t>OT rate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A806E" w14:textId="77777777" w:rsidR="00414617" w:rsidRDefault="00000000">
            <w:r>
              <w:rPr>
                <w:sz w:val="19"/>
              </w:rPr>
              <w:t>Basic ÷ 30 ÷ 8 × 1.5 (150% hourly)</w:t>
            </w:r>
          </w:p>
        </w:tc>
      </w:tr>
      <w:tr w:rsidR="00414617" w14:paraId="4F3CD072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17B3C" w14:textId="77777777" w:rsidR="00414617" w:rsidRDefault="00000000">
            <w:r>
              <w:rPr>
                <w:sz w:val="19"/>
              </w:rPr>
              <w:t>6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1A462" w14:textId="77777777" w:rsidR="00414617" w:rsidRDefault="00000000">
            <w:r>
              <w:rPr>
                <w:sz w:val="19"/>
              </w:rPr>
              <w:t>OT cap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C198C" w14:textId="77777777" w:rsidR="00414617" w:rsidRDefault="00000000">
            <w:r>
              <w:rPr>
                <w:sz w:val="19"/>
              </w:rPr>
              <w:t>60 hours/month — system-enforced</w:t>
            </w:r>
          </w:p>
        </w:tc>
      </w:tr>
      <w:tr w:rsidR="00414617" w14:paraId="713A9B7B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59548" w14:textId="77777777" w:rsidR="00414617" w:rsidRDefault="00000000">
            <w:r>
              <w:rPr>
                <w:sz w:val="19"/>
              </w:rPr>
              <w:t>7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CCC44" w14:textId="77777777" w:rsidR="00414617" w:rsidRDefault="00000000">
            <w:r>
              <w:rPr>
                <w:sz w:val="19"/>
              </w:rPr>
              <w:t>Food Allowance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50FC4" w14:textId="77777777" w:rsidR="00414617" w:rsidRDefault="00000000">
            <w:r>
              <w:rPr>
                <w:sz w:val="19"/>
              </w:rPr>
              <w:t>NOT in payroll. Remote site only. SAR 30 or SAR 20/day.</w:t>
            </w:r>
          </w:p>
        </w:tc>
      </w:tr>
      <w:tr w:rsidR="00414617" w14:paraId="70C28DF7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BB03F" w14:textId="77777777" w:rsidR="00414617" w:rsidRDefault="00000000">
            <w:r>
              <w:rPr>
                <w:sz w:val="19"/>
              </w:rPr>
              <w:t>8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556BF" w14:textId="77777777" w:rsidR="00414617" w:rsidRDefault="00000000">
            <w:r>
              <w:rPr>
                <w:sz w:val="19"/>
              </w:rPr>
              <w:t>Loan eligibility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DD2F3" w14:textId="77777777" w:rsidR="00414617" w:rsidRDefault="00000000">
            <w:r>
              <w:rPr>
                <w:sz w:val="19"/>
              </w:rPr>
              <w:t>Ratal Sponsored + TRAVELS only | Cash Portion | max 24 months</w:t>
            </w:r>
          </w:p>
        </w:tc>
      </w:tr>
      <w:tr w:rsidR="00414617" w14:paraId="0BD99854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D26D3" w14:textId="77777777" w:rsidR="00414617" w:rsidRDefault="00000000">
            <w:r>
              <w:rPr>
                <w:sz w:val="19"/>
              </w:rPr>
              <w:t>9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774A6" w14:textId="77777777" w:rsidR="00414617" w:rsidRDefault="00000000">
            <w:r>
              <w:rPr>
                <w:sz w:val="19"/>
              </w:rPr>
              <w:t>Penalty cap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2D1DC" w14:textId="77777777" w:rsidR="00414617" w:rsidRDefault="00000000">
            <w:r>
              <w:rPr>
                <w:sz w:val="19"/>
              </w:rPr>
              <w:t>10%/month of SalaryPackage | carry-forward | Cash Portion only</w:t>
            </w:r>
          </w:p>
        </w:tc>
      </w:tr>
      <w:tr w:rsidR="00414617" w14:paraId="2269EC9B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572DB" w14:textId="77777777" w:rsidR="00414617" w:rsidRDefault="00000000">
            <w:r>
              <w:rPr>
                <w:sz w:val="19"/>
              </w:rPr>
              <w:t>10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41913" w14:textId="77777777" w:rsidR="00414617" w:rsidRDefault="00000000">
            <w:r>
              <w:rPr>
                <w:sz w:val="19"/>
              </w:rPr>
              <w:t>Family ticket timing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29563" w14:textId="77777777" w:rsidR="00414617" w:rsidRDefault="00000000">
            <w:r>
              <w:rPr>
                <w:sz w:val="19"/>
              </w:rPr>
              <w:t>Any time — no link to employee vacation</w:t>
            </w:r>
          </w:p>
        </w:tc>
      </w:tr>
      <w:tr w:rsidR="00414617" w14:paraId="3E2B672E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6B0AD" w14:textId="77777777" w:rsidR="00414617" w:rsidRDefault="00000000">
            <w:r>
              <w:rPr>
                <w:sz w:val="19"/>
              </w:rPr>
              <w:t>11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4C9CC" w14:textId="77777777" w:rsidR="00414617" w:rsidRDefault="00000000">
            <w:r>
              <w:rPr>
                <w:sz w:val="19"/>
              </w:rPr>
              <w:t>DH family ticket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E4EA2" w14:textId="77777777" w:rsidR="00414617" w:rsidRDefault="00000000">
            <w:r>
              <w:rPr>
                <w:sz w:val="19"/>
              </w:rPr>
              <w:t>Wife + 3 kids, home country</w:t>
            </w:r>
          </w:p>
        </w:tc>
      </w:tr>
      <w:tr w:rsidR="00414617" w14:paraId="492346D2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230BF" w14:textId="77777777" w:rsidR="00414617" w:rsidRDefault="00000000">
            <w:r>
              <w:rPr>
                <w:sz w:val="19"/>
              </w:rPr>
              <w:t>12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4CB7B" w14:textId="77777777" w:rsidR="00414617" w:rsidRDefault="00000000">
            <w:r>
              <w:rPr>
                <w:sz w:val="19"/>
              </w:rPr>
              <w:t>GM family ticket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EFB15" w14:textId="77777777" w:rsidR="00414617" w:rsidRDefault="00000000">
            <w:r>
              <w:rPr>
                <w:sz w:val="19"/>
              </w:rPr>
              <w:t>Wife + 4 kids, any destination</w:t>
            </w:r>
          </w:p>
        </w:tc>
      </w:tr>
      <w:tr w:rsidR="00414617" w14:paraId="32F0F197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0B93C" w14:textId="77777777" w:rsidR="00414617" w:rsidRDefault="00000000">
            <w:r>
              <w:rPr>
                <w:sz w:val="19"/>
              </w:rPr>
              <w:t>13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F0F8F" w14:textId="77777777" w:rsidR="00414617" w:rsidRDefault="00000000">
            <w:r>
              <w:rPr>
                <w:sz w:val="19"/>
              </w:rPr>
              <w:t>Field staff login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4B5D7" w14:textId="77777777" w:rsidR="00414617" w:rsidRDefault="00000000">
            <w:r>
              <w:rPr>
                <w:sz w:val="19"/>
              </w:rPr>
              <w:t>Session token — mobile# + PIN once, auto thereafter (30-day)</w:t>
            </w:r>
          </w:p>
        </w:tc>
      </w:tr>
      <w:tr w:rsidR="00414617" w14:paraId="3A07FA43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10AB1" w14:textId="77777777" w:rsidR="00414617" w:rsidRDefault="00000000">
            <w:r>
              <w:rPr>
                <w:sz w:val="19"/>
              </w:rPr>
              <w:t>14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40429" w14:textId="77777777" w:rsidR="00414617" w:rsidRDefault="00000000">
            <w:r>
              <w:rPr>
                <w:sz w:val="19"/>
              </w:rPr>
              <w:t>Invoice reference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08D41" w14:textId="77777777" w:rsidR="00414617" w:rsidRDefault="00000000">
            <w:r>
              <w:rPr>
                <w:sz w:val="19"/>
              </w:rPr>
              <w:t>Contractor PO# always. End Customer Job# = reference only.</w:t>
            </w:r>
          </w:p>
        </w:tc>
      </w:tr>
      <w:tr w:rsidR="00414617" w14:paraId="43F5E981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8BBB9" w14:textId="77777777" w:rsidR="00414617" w:rsidRDefault="00000000">
            <w:r>
              <w:rPr>
                <w:sz w:val="19"/>
              </w:rPr>
              <w:t>15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68AD0" w14:textId="77777777" w:rsidR="00414617" w:rsidRDefault="00000000">
            <w:r>
              <w:rPr>
                <w:sz w:val="19"/>
              </w:rPr>
              <w:t>Outgoing PO format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828E6" w14:textId="77777777" w:rsidR="00414617" w:rsidRDefault="00000000">
            <w:r>
              <w:rPr>
                <w:sz w:val="19"/>
              </w:rPr>
              <w:t>ACC-PO-XXXX + date. Global sequence.</w:t>
            </w:r>
          </w:p>
        </w:tc>
      </w:tr>
      <w:tr w:rsidR="00414617" w14:paraId="754FEDF7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BCDB5" w14:textId="77777777" w:rsidR="00414617" w:rsidRDefault="00000000">
            <w:r>
              <w:rPr>
                <w:sz w:val="19"/>
              </w:rPr>
              <w:t>16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F7C68" w14:textId="77777777" w:rsidR="00414617" w:rsidRDefault="00000000">
            <w:r>
              <w:rPr>
                <w:sz w:val="19"/>
              </w:rPr>
              <w:t>SM scope (NISU)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491F3" w14:textId="77777777" w:rsidR="00414617" w:rsidRDefault="00000000">
            <w:r>
              <w:rPr>
                <w:sz w:val="19"/>
              </w:rPr>
              <w:t>1 Job# = 1 BOQ = 1 Site Master</w:t>
            </w:r>
          </w:p>
        </w:tc>
      </w:tr>
      <w:tr w:rsidR="00414617" w14:paraId="7CF7E4B0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92301" w14:textId="77777777" w:rsidR="00414617" w:rsidRDefault="00000000">
            <w:r>
              <w:rPr>
                <w:sz w:val="19"/>
              </w:rPr>
              <w:t>17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0A405" w14:textId="77777777" w:rsidR="00414617" w:rsidRDefault="00000000">
            <w:r>
              <w:rPr>
                <w:sz w:val="19"/>
              </w:rPr>
              <w:t>SM scope (TISU)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138AC" w14:textId="77777777" w:rsidR="00414617" w:rsidRDefault="00000000">
            <w:r>
              <w:rPr>
                <w:sz w:val="19"/>
              </w:rPr>
              <w:t>1 Tower = 1 PO = 1 Site Master</w:t>
            </w:r>
          </w:p>
        </w:tc>
      </w:tr>
      <w:tr w:rsidR="00414617" w14:paraId="1EF304C9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D3BB5" w14:textId="77777777" w:rsidR="00414617" w:rsidRDefault="00000000">
            <w:r>
              <w:rPr>
                <w:sz w:val="19"/>
              </w:rPr>
              <w:t>18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86DB1" w14:textId="77777777" w:rsidR="00414617" w:rsidRDefault="00000000">
            <w:r>
              <w:rPr>
                <w:sz w:val="19"/>
              </w:rPr>
              <w:t>SM scope (ITSU)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4D819" w14:textId="77777777" w:rsidR="00414617" w:rsidRDefault="00000000">
            <w:r>
              <w:rPr>
                <w:sz w:val="19"/>
              </w:rPr>
              <w:t>1 Charter (SOW) = 1 Site Master</w:t>
            </w:r>
          </w:p>
        </w:tc>
      </w:tr>
      <w:tr w:rsidR="00414617" w14:paraId="324EA977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B545B" w14:textId="77777777" w:rsidR="00414617" w:rsidRDefault="00000000">
            <w:r>
              <w:rPr>
                <w:sz w:val="19"/>
              </w:rPr>
              <w:t>19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00FE3" w14:textId="77777777" w:rsidR="00414617" w:rsidRDefault="00000000">
            <w:r>
              <w:rPr>
                <w:sz w:val="19"/>
              </w:rPr>
              <w:t>Budget lock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E2F70" w14:textId="77777777" w:rsidR="00414617" w:rsidRDefault="00000000">
            <w:r>
              <w:rPr>
                <w:sz w:val="19"/>
              </w:rPr>
              <w:t>LOCKED after DH + Finance approval. No edits after lock.</w:t>
            </w:r>
          </w:p>
        </w:tc>
      </w:tr>
      <w:tr w:rsidR="00414617" w14:paraId="4ED86081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8028A" w14:textId="77777777" w:rsidR="00414617" w:rsidRDefault="00000000">
            <w:r>
              <w:rPr>
                <w:sz w:val="19"/>
              </w:rPr>
              <w:t>20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6267A" w14:textId="77777777" w:rsidR="00414617" w:rsidRDefault="00000000">
            <w:r>
              <w:rPr>
                <w:sz w:val="19"/>
              </w:rPr>
              <w:t>Variations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ECE98" w14:textId="77777777" w:rsidR="00414617" w:rsidRDefault="00000000">
            <w:r>
              <w:rPr>
                <w:sz w:val="19"/>
              </w:rPr>
              <w:t>Actuals only — budget never amended after lock</w:t>
            </w:r>
          </w:p>
        </w:tc>
      </w:tr>
      <w:tr w:rsidR="00414617" w14:paraId="1D3750E1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B130C" w14:textId="77777777" w:rsidR="00414617" w:rsidRDefault="00000000">
            <w:r>
              <w:rPr>
                <w:sz w:val="19"/>
              </w:rPr>
              <w:t>21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69991" w14:textId="77777777" w:rsidR="00414617" w:rsidRDefault="00000000">
            <w:r>
              <w:rPr>
                <w:sz w:val="19"/>
              </w:rPr>
              <w:t>Payment terms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DF9DC" w14:textId="77777777" w:rsidR="00414617" w:rsidRDefault="00000000">
            <w:r>
              <w:rPr>
                <w:sz w:val="19"/>
              </w:rPr>
              <w:t>Per party, by category — stored at Party record level</w:t>
            </w:r>
          </w:p>
        </w:tc>
      </w:tr>
      <w:tr w:rsidR="00414617" w14:paraId="3F3D7BDC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68733" w14:textId="77777777" w:rsidR="00414617" w:rsidRDefault="00000000">
            <w:r>
              <w:rPr>
                <w:sz w:val="19"/>
              </w:rPr>
              <w:t>22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DA9F6" w14:textId="77777777" w:rsidR="00414617" w:rsidRDefault="00000000">
            <w:r>
              <w:rPr>
                <w:sz w:val="19"/>
              </w:rPr>
              <w:t>CISU billing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E14B7" w14:textId="77777777" w:rsidR="00414617" w:rsidRDefault="00000000">
            <w:r>
              <w:rPr>
                <w:sz w:val="19"/>
              </w:rPr>
              <w:t>MW = per link | Nodes = bulk qty | Camera/Door = unit qty | DC = milestone</w:t>
            </w:r>
          </w:p>
        </w:tc>
      </w:tr>
      <w:tr w:rsidR="00414617" w14:paraId="2836DB6E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5766C" w14:textId="77777777" w:rsidR="00414617" w:rsidRDefault="00000000">
            <w:r>
              <w:rPr>
                <w:sz w:val="19"/>
              </w:rPr>
              <w:t>23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CDC5D" w14:textId="77777777" w:rsidR="00414617" w:rsidRDefault="00000000">
            <w:r>
              <w:rPr>
                <w:sz w:val="19"/>
              </w:rPr>
              <w:t>ITSU billing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E8812" w14:textId="77777777" w:rsidR="00414617" w:rsidRDefault="00000000">
            <w:r>
              <w:rPr>
                <w:sz w:val="19"/>
              </w:rPr>
              <w:t>Per Charter: Device / Fixed Price / Engineer-Day / Milestone</w:t>
            </w:r>
          </w:p>
        </w:tc>
      </w:tr>
      <w:tr w:rsidR="00414617" w14:paraId="46ECB303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CC9F9" w14:textId="77777777" w:rsidR="00414617" w:rsidRDefault="00000000">
            <w:r>
              <w:rPr>
                <w:sz w:val="19"/>
              </w:rPr>
              <w:t>24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D4C71" w14:textId="77777777" w:rsidR="00414617" w:rsidRDefault="00000000">
            <w:r>
              <w:rPr>
                <w:sz w:val="19"/>
              </w:rPr>
              <w:t>Margin tracking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A75F9" w14:textId="77777777" w:rsidR="00414617" w:rsidRDefault="00000000">
            <w:r>
              <w:rPr>
                <w:sz w:val="19"/>
              </w:rPr>
              <w:t>YES — at Site Master level, rolled up to project</w:t>
            </w:r>
          </w:p>
        </w:tc>
      </w:tr>
      <w:tr w:rsidR="00414617" w14:paraId="1AAE6E38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C66F7" w14:textId="77777777" w:rsidR="00414617" w:rsidRDefault="00000000">
            <w:r>
              <w:rPr>
                <w:sz w:val="19"/>
              </w:rPr>
              <w:t>25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6C248" w14:textId="77777777" w:rsidR="00414617" w:rsidRDefault="00000000">
            <w:r>
              <w:rPr>
                <w:sz w:val="19"/>
              </w:rPr>
              <w:t>ZATCA Phase 2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838F9" w14:textId="77777777" w:rsidR="00414617" w:rsidRDefault="00000000">
            <w:r>
              <w:rPr>
                <w:sz w:val="19"/>
              </w:rPr>
              <w:t>No fixed date — post go-live, after stabilisation</w:t>
            </w:r>
          </w:p>
        </w:tc>
      </w:tr>
      <w:tr w:rsidR="00414617" w14:paraId="3E57CBDB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711F1" w14:textId="77777777" w:rsidR="00414617" w:rsidRDefault="00000000">
            <w:r>
              <w:rPr>
                <w:sz w:val="19"/>
              </w:rPr>
              <w:t>26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81BD9" w14:textId="77777777" w:rsidR="00414617" w:rsidRDefault="00000000">
            <w:r>
              <w:rPr>
                <w:sz w:val="19"/>
              </w:rPr>
              <w:t>Site Survey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130BF" w14:textId="77777777" w:rsidR="00414617" w:rsidRDefault="00000000">
            <w:r>
              <w:rPr>
                <w:sz w:val="19"/>
              </w:rPr>
              <w:t>Phase 2 (enterprise) | Inventory: Phase 3 | EDLMS: Phase 3</w:t>
            </w:r>
          </w:p>
        </w:tc>
      </w:tr>
      <w:tr w:rsidR="00414617" w14:paraId="72E64466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45A70" w14:textId="77777777" w:rsidR="00414617" w:rsidRDefault="00000000">
            <w:r>
              <w:rPr>
                <w:sz w:val="19"/>
              </w:rPr>
              <w:t>27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E5845" w14:textId="77777777" w:rsidR="00414617" w:rsidRDefault="00000000">
            <w:r>
              <w:rPr>
                <w:sz w:val="19"/>
              </w:rPr>
              <w:t>Ledger auto-posting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D4A40" w14:textId="77777777" w:rsidR="00414617" w:rsidRDefault="00000000">
            <w:r>
              <w:rPr>
                <w:sz w:val="19"/>
              </w:rPr>
              <w:t>YES — every transaction auto-posts, no manual double-entry</w:t>
            </w:r>
          </w:p>
        </w:tc>
      </w:tr>
      <w:tr w:rsidR="00414617" w14:paraId="799454EE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B0461" w14:textId="77777777" w:rsidR="00414617" w:rsidRDefault="00000000">
            <w:r>
              <w:rPr>
                <w:sz w:val="19"/>
              </w:rPr>
              <w:t>28</w:t>
            </w:r>
          </w:p>
        </w:tc>
        <w:tc>
          <w:tcPr>
            <w:tcW w:w="3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3B284" w14:textId="77777777" w:rsidR="00414617" w:rsidRDefault="00000000">
            <w:r>
              <w:rPr>
                <w:sz w:val="19"/>
              </w:rPr>
              <w:t>Single entry principle</w:t>
            </w:r>
          </w:p>
        </w:tc>
        <w:tc>
          <w:tcPr>
            <w:tcW w:w="56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42B0D" w14:textId="77777777" w:rsidR="00414617" w:rsidRDefault="00000000">
            <w:r>
              <w:rPr>
                <w:sz w:val="19"/>
              </w:rPr>
              <w:t>One entry point — no duplicate recording anywhere</w:t>
            </w:r>
          </w:p>
        </w:tc>
      </w:tr>
    </w:tbl>
    <w:p w14:paraId="4A8B2C0A" w14:textId="77777777" w:rsidR="00414617" w:rsidRDefault="00414617">
      <w:pPr>
        <w:spacing w:before="60" w:after="60"/>
      </w:pPr>
    </w:p>
    <w:p w14:paraId="582565F4" w14:textId="77777777" w:rsidR="00414617" w:rsidRDefault="00000000">
      <w:r>
        <w:br w:type="page"/>
      </w:r>
    </w:p>
    <w:p w14:paraId="2DC5382E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lastRenderedPageBreak/>
        <w:t>Appendix A — WPS File Format (ANB Bank)</w:t>
      </w:r>
    </w:p>
    <w:p w14:paraId="0208FDD4" w14:textId="77777777" w:rsidR="00414617" w:rsidRDefault="00000000">
      <w:pPr>
        <w:spacing w:before="40" w:after="60"/>
      </w:pPr>
      <w:r>
        <w:t>Confirmed from WPY25052026001.xlsx. Format: pipe-delimited text. Row 1 = Header (H). Rows 2+ = Detail per employee (D). Source account: ANB-18. Only includes WPSAllowed=YES and BankPortion &gt; 0. Excludes Outsource.</w:t>
      </w:r>
    </w:p>
    <w:p w14:paraId="2DFE5B93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A.1  Header Record (H)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2800"/>
        <w:gridCol w:w="6000"/>
      </w:tblGrid>
      <w:tr w:rsidR="00414617" w14:paraId="77CA1ED8" w14:textId="77777777">
        <w:tc>
          <w:tcPr>
            <w:tcW w:w="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BDAAB" w14:textId="77777777" w:rsidR="00414617" w:rsidRDefault="00000000">
            <w:r>
              <w:rPr>
                <w:b/>
                <w:color w:val="FFFFFF"/>
                <w:sz w:val="19"/>
              </w:rPr>
              <w:t>Col</w:t>
            </w:r>
          </w:p>
        </w:tc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08871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F4B57" w14:textId="77777777" w:rsidR="00414617" w:rsidRDefault="00000000">
            <w:r>
              <w:rPr>
                <w:b/>
                <w:color w:val="FFFFFF"/>
                <w:sz w:val="19"/>
              </w:rPr>
              <w:t>Value / Rule</w:t>
            </w:r>
          </w:p>
        </w:tc>
      </w:tr>
      <w:tr w:rsidR="00414617" w14:paraId="15DABDD7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E474C" w14:textId="77777777" w:rsidR="00414617" w:rsidRDefault="00000000">
            <w:r>
              <w:rPr>
                <w:sz w:val="19"/>
              </w:rPr>
              <w:t>1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1E7C7" w14:textId="77777777" w:rsidR="00414617" w:rsidRDefault="00000000">
            <w:r>
              <w:rPr>
                <w:sz w:val="19"/>
              </w:rPr>
              <w:t>RecordType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5ADD6" w14:textId="77777777" w:rsidR="00414617" w:rsidRDefault="00000000">
            <w:r>
              <w:rPr>
                <w:sz w:val="19"/>
              </w:rPr>
              <w:t>'H'</w:t>
            </w:r>
          </w:p>
        </w:tc>
      </w:tr>
      <w:tr w:rsidR="00414617" w14:paraId="7D9B0821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1A572" w14:textId="77777777" w:rsidR="00414617" w:rsidRDefault="00000000">
            <w:r>
              <w:rPr>
                <w:sz w:val="19"/>
              </w:rPr>
              <w:t>2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4ACB4" w14:textId="77777777" w:rsidR="00414617" w:rsidRDefault="00000000">
            <w:r>
              <w:rPr>
                <w:sz w:val="19"/>
              </w:rPr>
              <w:t>CompanyBankCode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24844" w14:textId="77777777" w:rsidR="00414617" w:rsidRDefault="00000000">
            <w:r>
              <w:rPr>
                <w:sz w:val="19"/>
              </w:rPr>
              <w:t>'ARNB'</w:t>
            </w:r>
          </w:p>
        </w:tc>
      </w:tr>
      <w:tr w:rsidR="00414617" w14:paraId="14A25454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3D95E" w14:textId="77777777" w:rsidR="00414617" w:rsidRDefault="00000000">
            <w:r>
              <w:rPr>
                <w:sz w:val="19"/>
              </w:rPr>
              <w:t>3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6BCE6" w14:textId="77777777" w:rsidR="00414617" w:rsidRDefault="00000000">
            <w:r>
              <w:rPr>
                <w:sz w:val="19"/>
              </w:rPr>
              <w:t>BranchRefCode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97D8C" w14:textId="77777777" w:rsidR="00414617" w:rsidRDefault="00000000">
            <w:r>
              <w:rPr>
                <w:sz w:val="19"/>
              </w:rPr>
              <w:t>4237</w:t>
            </w:r>
          </w:p>
        </w:tc>
      </w:tr>
      <w:tr w:rsidR="00414617" w14:paraId="6C86148C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9E6B8" w14:textId="77777777" w:rsidR="00414617" w:rsidRDefault="00000000">
            <w:r>
              <w:rPr>
                <w:sz w:val="19"/>
              </w:rPr>
              <w:t>4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4F044" w14:textId="77777777" w:rsidR="00414617" w:rsidRDefault="00000000">
            <w:r>
              <w:rPr>
                <w:sz w:val="19"/>
              </w:rPr>
              <w:t>PaymentType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24F3A" w14:textId="77777777" w:rsidR="00414617" w:rsidRDefault="00000000">
            <w:r>
              <w:rPr>
                <w:sz w:val="19"/>
              </w:rPr>
              <w:t>'N' (Normal)</w:t>
            </w:r>
          </w:p>
        </w:tc>
      </w:tr>
      <w:tr w:rsidR="00414617" w14:paraId="5834E8E3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F2CB4" w14:textId="77777777" w:rsidR="00414617" w:rsidRDefault="00000000">
            <w:r>
              <w:rPr>
                <w:sz w:val="19"/>
              </w:rPr>
              <w:t>5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2DA52" w14:textId="77777777" w:rsidR="00414617" w:rsidRDefault="00000000">
            <w:r>
              <w:rPr>
                <w:sz w:val="19"/>
              </w:rPr>
              <w:t>BatchReference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E490B" w14:textId="77777777" w:rsidR="00414617" w:rsidRDefault="00000000">
            <w:r>
              <w:rPr>
                <w:sz w:val="19"/>
              </w:rPr>
              <w:t>DDMMYYYY.001</w:t>
            </w:r>
          </w:p>
        </w:tc>
      </w:tr>
      <w:tr w:rsidR="00414617" w14:paraId="65F59A3C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727A8" w14:textId="77777777" w:rsidR="00414617" w:rsidRDefault="00000000">
            <w:r>
              <w:rPr>
                <w:sz w:val="19"/>
              </w:rPr>
              <w:t>6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90DAE" w14:textId="77777777" w:rsidR="00414617" w:rsidRDefault="00000000">
            <w:r>
              <w:rPr>
                <w:sz w:val="19"/>
              </w:rPr>
              <w:t>DebitAccountNo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EA826" w14:textId="77777777" w:rsidR="00414617" w:rsidRDefault="00000000">
            <w:r>
              <w:rPr>
                <w:sz w:val="19"/>
              </w:rPr>
              <w:t>ANB-18 account number</w:t>
            </w:r>
          </w:p>
        </w:tc>
      </w:tr>
      <w:tr w:rsidR="00414617" w14:paraId="32A343E1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AE73C" w14:textId="77777777" w:rsidR="00414617" w:rsidRDefault="00000000">
            <w:r>
              <w:rPr>
                <w:sz w:val="19"/>
              </w:rPr>
              <w:t>7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5B0CD" w14:textId="77777777" w:rsidR="00414617" w:rsidRDefault="00000000">
            <w:r>
              <w:rPr>
                <w:sz w:val="19"/>
              </w:rPr>
              <w:t>Currency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C97AB" w14:textId="77777777" w:rsidR="00414617" w:rsidRDefault="00000000">
            <w:r>
              <w:rPr>
                <w:sz w:val="19"/>
              </w:rPr>
              <w:t>'SAR'</w:t>
            </w:r>
          </w:p>
        </w:tc>
      </w:tr>
      <w:tr w:rsidR="00414617" w14:paraId="715BD566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FD087" w14:textId="77777777" w:rsidR="00414617" w:rsidRDefault="00000000">
            <w:r>
              <w:rPr>
                <w:sz w:val="19"/>
              </w:rPr>
              <w:t>8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F90F4" w14:textId="77777777" w:rsidR="00414617" w:rsidRDefault="00000000">
            <w:r>
              <w:rPr>
                <w:sz w:val="19"/>
              </w:rPr>
              <w:t>ValueDate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8A62D" w14:textId="77777777" w:rsidR="00414617" w:rsidRDefault="00000000">
            <w:r>
              <w:rPr>
                <w:sz w:val="19"/>
              </w:rPr>
              <w:t>DDMMYYYY — 1 business day after transaction date</w:t>
            </w:r>
          </w:p>
        </w:tc>
      </w:tr>
      <w:tr w:rsidR="00414617" w14:paraId="13CBCCE3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6AE13" w14:textId="77777777" w:rsidR="00414617" w:rsidRDefault="00000000">
            <w:r>
              <w:rPr>
                <w:sz w:val="19"/>
              </w:rPr>
              <w:t>9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11133" w14:textId="77777777" w:rsidR="00414617" w:rsidRDefault="00000000">
            <w:r>
              <w:rPr>
                <w:sz w:val="19"/>
              </w:rPr>
              <w:t>TotalBatchAmount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DCCEF" w14:textId="77777777" w:rsidR="00414617" w:rsidRDefault="00000000">
            <w:r>
              <w:rPr>
                <w:sz w:val="19"/>
              </w:rPr>
              <w:t>Sum of all D-Col2 amounts</w:t>
            </w:r>
          </w:p>
        </w:tc>
      </w:tr>
      <w:tr w:rsidR="00414617" w14:paraId="0D9E5986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FCED9" w14:textId="77777777" w:rsidR="00414617" w:rsidRDefault="00000000">
            <w:r>
              <w:rPr>
                <w:sz w:val="19"/>
              </w:rPr>
              <w:t>10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F1F05" w14:textId="77777777" w:rsidR="00414617" w:rsidRDefault="00000000">
            <w:r>
              <w:rPr>
                <w:sz w:val="19"/>
              </w:rPr>
              <w:t>TransactionDate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5C189" w14:textId="77777777" w:rsidR="00414617" w:rsidRDefault="00000000">
            <w:r>
              <w:rPr>
                <w:sz w:val="19"/>
              </w:rPr>
              <w:t>DDMMYYYY</w:t>
            </w:r>
          </w:p>
        </w:tc>
      </w:tr>
      <w:tr w:rsidR="00414617" w14:paraId="742A0067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D185D" w14:textId="77777777" w:rsidR="00414617" w:rsidRDefault="00000000">
            <w:r>
              <w:rPr>
                <w:sz w:val="19"/>
              </w:rPr>
              <w:t>11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C617B" w14:textId="77777777" w:rsidR="00414617" w:rsidRDefault="00000000">
            <w:r>
              <w:rPr>
                <w:sz w:val="19"/>
              </w:rPr>
              <w:t>EmployerRefNo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48047" w14:textId="77777777" w:rsidR="00414617" w:rsidRDefault="00000000">
            <w:r>
              <w:rPr>
                <w:sz w:val="19"/>
              </w:rPr>
              <w:t>'1-92803' (MOL/GOSI)</w:t>
            </w:r>
          </w:p>
        </w:tc>
      </w:tr>
      <w:tr w:rsidR="00414617" w14:paraId="746E187F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E5CBE" w14:textId="77777777" w:rsidR="00414617" w:rsidRDefault="00000000">
            <w:r>
              <w:rPr>
                <w:sz w:val="19"/>
              </w:rPr>
              <w:t>12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89919" w14:textId="77777777" w:rsidR="00414617" w:rsidRDefault="00000000">
            <w:r>
              <w:rPr>
                <w:sz w:val="19"/>
              </w:rPr>
              <w:t>Description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63724" w14:textId="77777777" w:rsidR="00414617" w:rsidRDefault="00000000">
            <w:r>
              <w:rPr>
                <w:sz w:val="19"/>
              </w:rPr>
              <w:t>e.g. 'Salary For May 2026'</w:t>
            </w:r>
          </w:p>
        </w:tc>
      </w:tr>
    </w:tbl>
    <w:p w14:paraId="3EAEB7B9" w14:textId="77777777" w:rsidR="00414617" w:rsidRDefault="00414617">
      <w:pPr>
        <w:spacing w:before="60" w:after="60"/>
      </w:pPr>
    </w:p>
    <w:p w14:paraId="4FCB0A26" w14:textId="77777777" w:rsidR="00414617" w:rsidRDefault="00000000">
      <w:pPr>
        <w:pStyle w:val="Heading2"/>
        <w:spacing w:before="240" w:after="80"/>
      </w:pPr>
      <w:r>
        <w:rPr>
          <w:rFonts w:ascii="Calibri" w:hAnsi="Calibri"/>
          <w:color w:val="1A2E3D"/>
          <w:sz w:val="24"/>
        </w:rPr>
        <w:t>A.2  Detail Record (D)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2800"/>
        <w:gridCol w:w="6000"/>
      </w:tblGrid>
      <w:tr w:rsidR="00414617" w14:paraId="0695DB50" w14:textId="77777777">
        <w:tc>
          <w:tcPr>
            <w:tcW w:w="5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13AC2" w14:textId="77777777" w:rsidR="00414617" w:rsidRDefault="00000000">
            <w:r>
              <w:rPr>
                <w:b/>
                <w:color w:val="FFFFFF"/>
                <w:sz w:val="19"/>
              </w:rPr>
              <w:t>Col</w:t>
            </w:r>
          </w:p>
        </w:tc>
        <w:tc>
          <w:tcPr>
            <w:tcW w:w="2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7EDFB" w14:textId="77777777" w:rsidR="00414617" w:rsidRDefault="00000000"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6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1974B" w14:textId="77777777" w:rsidR="00414617" w:rsidRDefault="00000000">
            <w:r>
              <w:rPr>
                <w:b/>
                <w:color w:val="FFFFFF"/>
                <w:sz w:val="19"/>
              </w:rPr>
              <w:t>Value / Rule</w:t>
            </w:r>
          </w:p>
        </w:tc>
      </w:tr>
      <w:tr w:rsidR="00414617" w14:paraId="6C3B0A0A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B2EFB" w14:textId="77777777" w:rsidR="00414617" w:rsidRDefault="00000000">
            <w:r>
              <w:rPr>
                <w:sz w:val="19"/>
              </w:rPr>
              <w:t>1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62AE2" w14:textId="77777777" w:rsidR="00414617" w:rsidRDefault="00000000">
            <w:r>
              <w:rPr>
                <w:sz w:val="19"/>
              </w:rPr>
              <w:t>RecordType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7F692" w14:textId="77777777" w:rsidR="00414617" w:rsidRDefault="00000000">
            <w:r>
              <w:rPr>
                <w:sz w:val="19"/>
              </w:rPr>
              <w:t>'D'</w:t>
            </w:r>
          </w:p>
        </w:tc>
      </w:tr>
      <w:tr w:rsidR="00414617" w14:paraId="47CF9254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D1B05" w14:textId="77777777" w:rsidR="00414617" w:rsidRDefault="00000000">
            <w:r>
              <w:rPr>
                <w:sz w:val="19"/>
              </w:rPr>
              <w:t>2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24C2F" w14:textId="77777777" w:rsidR="00414617" w:rsidRDefault="00000000">
            <w:r>
              <w:rPr>
                <w:sz w:val="19"/>
              </w:rPr>
              <w:t>TotalAmount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177D9" w14:textId="77777777" w:rsidR="00414617" w:rsidRDefault="00000000">
            <w:r>
              <w:rPr>
                <w:sz w:val="19"/>
              </w:rPr>
              <w:t>Col7+Col8+Col9−Col10</w:t>
            </w:r>
          </w:p>
        </w:tc>
      </w:tr>
      <w:tr w:rsidR="00414617" w14:paraId="6992916C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D79D6" w14:textId="77777777" w:rsidR="00414617" w:rsidRDefault="00000000">
            <w:r>
              <w:rPr>
                <w:sz w:val="19"/>
              </w:rPr>
              <w:t>3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7A7A3" w14:textId="77777777" w:rsidR="00414617" w:rsidRDefault="00000000">
            <w:r>
              <w:rPr>
                <w:sz w:val="19"/>
              </w:rPr>
              <w:t>EmployeeIBAN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6E816" w14:textId="77777777" w:rsidR="00414617" w:rsidRDefault="00000000">
            <w:r>
              <w:rPr>
                <w:sz w:val="19"/>
              </w:rPr>
              <w:t>24-char SA-format IBAN</w:t>
            </w:r>
          </w:p>
        </w:tc>
      </w:tr>
      <w:tr w:rsidR="00414617" w14:paraId="24A048DE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1B89F" w14:textId="77777777" w:rsidR="00414617" w:rsidRDefault="00000000">
            <w:r>
              <w:rPr>
                <w:sz w:val="19"/>
              </w:rPr>
              <w:t>4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4842E" w14:textId="77777777" w:rsidR="00414617" w:rsidRDefault="00000000">
            <w:r>
              <w:rPr>
                <w:sz w:val="19"/>
              </w:rPr>
              <w:t>EmployeeRef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F9912" w14:textId="77777777" w:rsidR="00414617" w:rsidRDefault="00000000">
            <w:r>
              <w:rPr>
                <w:sz w:val="19"/>
              </w:rPr>
              <w:t>e.g. 'EMP-001'</w:t>
            </w:r>
          </w:p>
        </w:tc>
      </w:tr>
      <w:tr w:rsidR="00414617" w14:paraId="14D191C2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833E8" w14:textId="77777777" w:rsidR="00414617" w:rsidRDefault="00000000">
            <w:r>
              <w:rPr>
                <w:sz w:val="19"/>
              </w:rPr>
              <w:t>5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C1B28" w14:textId="77777777" w:rsidR="00414617" w:rsidRDefault="00000000">
            <w:r>
              <w:rPr>
                <w:sz w:val="19"/>
              </w:rPr>
              <w:t>EmployeeBankCode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A9922" w14:textId="77777777" w:rsidR="00414617" w:rsidRDefault="00000000">
            <w:r>
              <w:rPr>
                <w:sz w:val="19"/>
              </w:rPr>
              <w:t>ARNB / RJHI / INMA / SABB / ALBI / RIBL / NCBK</w:t>
            </w:r>
          </w:p>
        </w:tc>
      </w:tr>
      <w:tr w:rsidR="00414617" w14:paraId="29FF03CF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1823D" w14:textId="77777777" w:rsidR="00414617" w:rsidRDefault="00000000">
            <w:r>
              <w:rPr>
                <w:sz w:val="19"/>
              </w:rPr>
              <w:t>6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E31ED" w14:textId="77777777" w:rsidR="00414617" w:rsidRDefault="00000000">
            <w:r>
              <w:rPr>
                <w:sz w:val="19"/>
              </w:rPr>
              <w:t>Description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E5425" w14:textId="77777777" w:rsidR="00414617" w:rsidRDefault="00000000">
            <w:r>
              <w:rPr>
                <w:sz w:val="19"/>
              </w:rPr>
              <w:t>Same as H-Col12</w:t>
            </w:r>
          </w:p>
        </w:tc>
      </w:tr>
      <w:tr w:rsidR="00414617" w14:paraId="3402DB62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1D31F" w14:textId="77777777" w:rsidR="00414617" w:rsidRDefault="00000000">
            <w:r>
              <w:rPr>
                <w:sz w:val="19"/>
              </w:rPr>
              <w:t>7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D2B91" w14:textId="77777777" w:rsidR="00414617" w:rsidRDefault="00000000">
            <w:r>
              <w:rPr>
                <w:sz w:val="19"/>
              </w:rPr>
              <w:t>BasicAmount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D5BAC" w14:textId="77777777" w:rsidR="00414617" w:rsidRDefault="00000000">
            <w:r>
              <w:rPr>
                <w:sz w:val="19"/>
              </w:rPr>
              <w:t>Reported basic (bank reporting — not accounting value)</w:t>
            </w:r>
          </w:p>
        </w:tc>
      </w:tr>
      <w:tr w:rsidR="00414617" w14:paraId="43B09360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708DA" w14:textId="77777777" w:rsidR="00414617" w:rsidRDefault="00000000">
            <w:r>
              <w:rPr>
                <w:sz w:val="19"/>
              </w:rPr>
              <w:t>8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B939F" w14:textId="77777777" w:rsidR="00414617" w:rsidRDefault="00000000">
            <w:r>
              <w:rPr>
                <w:sz w:val="19"/>
              </w:rPr>
              <w:t>HousingAmount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B217D" w14:textId="77777777" w:rsidR="00414617" w:rsidRDefault="00000000">
            <w:r>
              <w:rPr>
                <w:sz w:val="19"/>
              </w:rPr>
              <w:t>HRA for bank reporting</w:t>
            </w:r>
          </w:p>
        </w:tc>
      </w:tr>
      <w:tr w:rsidR="00414617" w14:paraId="39C0137C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290FB" w14:textId="77777777" w:rsidR="00414617" w:rsidRDefault="00000000">
            <w:r>
              <w:rPr>
                <w:sz w:val="19"/>
              </w:rPr>
              <w:t>9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0D57C" w14:textId="77777777" w:rsidR="00414617" w:rsidRDefault="00000000">
            <w:r>
              <w:rPr>
                <w:sz w:val="19"/>
              </w:rPr>
              <w:t>OtherAmount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AC9E4" w14:textId="77777777" w:rsidR="00414617" w:rsidRDefault="00000000">
            <w:r>
              <w:rPr>
                <w:sz w:val="19"/>
              </w:rPr>
              <w:t>OT or additional amounts</w:t>
            </w:r>
          </w:p>
        </w:tc>
      </w:tr>
      <w:tr w:rsidR="00414617" w14:paraId="012E35B9" w14:textId="77777777">
        <w:tc>
          <w:tcPr>
            <w:tcW w:w="5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845DB" w14:textId="77777777" w:rsidR="00414617" w:rsidRDefault="00000000">
            <w:r>
              <w:rPr>
                <w:sz w:val="19"/>
              </w:rPr>
              <w:t>10</w:t>
            </w:r>
          </w:p>
        </w:tc>
        <w:tc>
          <w:tcPr>
            <w:tcW w:w="2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C92CF" w14:textId="77777777" w:rsidR="00414617" w:rsidRDefault="00000000">
            <w:r>
              <w:rPr>
                <w:sz w:val="19"/>
              </w:rPr>
              <w:t>DeductionAmount</w:t>
            </w:r>
          </w:p>
        </w:tc>
        <w:tc>
          <w:tcPr>
            <w:tcW w:w="6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90E81" w14:textId="77777777" w:rsidR="00414617" w:rsidRDefault="00000000">
            <w:r>
              <w:rPr>
                <w:sz w:val="19"/>
              </w:rPr>
              <w:t>0.00 normally (deductions handled in payroll)</w:t>
            </w:r>
          </w:p>
        </w:tc>
      </w:tr>
      <w:tr w:rsidR="00414617" w14:paraId="594E5C10" w14:textId="77777777">
        <w:tc>
          <w:tcPr>
            <w:tcW w:w="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F98ED" w14:textId="77777777" w:rsidR="00414617" w:rsidRDefault="00000000">
            <w:r>
              <w:rPr>
                <w:sz w:val="19"/>
              </w:rPr>
              <w:t>11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AA813" w14:textId="77777777" w:rsidR="00414617" w:rsidRDefault="00000000">
            <w:r>
              <w:rPr>
                <w:sz w:val="19"/>
              </w:rPr>
              <w:t>NationalID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E9606" w14:textId="77777777" w:rsidR="00414617" w:rsidRDefault="00000000">
            <w:r>
              <w:rPr>
                <w:sz w:val="19"/>
              </w:rPr>
              <w:t>Iqama# or Saudi National ID</w:t>
            </w:r>
          </w:p>
        </w:tc>
      </w:tr>
    </w:tbl>
    <w:p w14:paraId="2E2EC3A1" w14:textId="77777777" w:rsidR="00414617" w:rsidRDefault="00414617">
      <w:pPr>
        <w:spacing w:before="60" w:after="60"/>
      </w:pPr>
    </w:p>
    <w:p w14:paraId="5313CDF4" w14:textId="77777777" w:rsidR="00414617" w:rsidRDefault="00000000">
      <w:pPr>
        <w:pStyle w:val="Heading1"/>
        <w:pBdr>
          <w:bottom w:val="single" w:sz="6" w:space="4" w:color="1565C0"/>
        </w:pBdr>
        <w:spacing w:before="320" w:after="120"/>
      </w:pPr>
      <w:r>
        <w:rPr>
          <w:rFonts w:ascii="Calibri" w:hAnsi="Calibri"/>
          <w:color w:val="1565C0"/>
        </w:rPr>
        <w:t>Appendix B — Contractor &amp; Customer Classification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3000"/>
        <w:gridCol w:w="1800"/>
        <w:gridCol w:w="2300"/>
      </w:tblGrid>
      <w:tr w:rsidR="00414617" w14:paraId="358CACFB" w14:textId="77777777">
        <w:tc>
          <w:tcPr>
            <w:tcW w:w="22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0FB02" w14:textId="77777777" w:rsidR="00414617" w:rsidRDefault="00000000"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30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A4EC0" w14:textId="77777777" w:rsidR="00414617" w:rsidRDefault="00000000"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w="18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BD91E" w14:textId="77777777" w:rsidR="00414617" w:rsidRDefault="00000000">
            <w:r>
              <w:rPr>
                <w:b/>
                <w:color w:val="FFFFFF"/>
                <w:sz w:val="19"/>
              </w:rPr>
              <w:t>Ratal Invoice?</w:t>
            </w:r>
          </w:p>
        </w:tc>
        <w:tc>
          <w:tcPr>
            <w:tcW w:w="2300" w:type="dxa"/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524AB" w14:textId="77777777" w:rsidR="00414617" w:rsidRDefault="00000000">
            <w:r>
              <w:rPr>
                <w:b/>
                <w:color w:val="FFFFFF"/>
                <w:sz w:val="19"/>
              </w:rPr>
              <w:t>Examples</w:t>
            </w:r>
          </w:p>
        </w:tc>
      </w:tr>
      <w:tr w:rsidR="00414617" w14:paraId="37F11488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4F292" w14:textId="77777777" w:rsidR="00414617" w:rsidRDefault="00000000">
            <w:r>
              <w:rPr>
                <w:b/>
                <w:color w:val="1565C0"/>
                <w:sz w:val="19"/>
              </w:rPr>
              <w:lastRenderedPageBreak/>
              <w:t>End Customer (Tier 1)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ABFA1" w14:textId="77777777" w:rsidR="00414617" w:rsidRDefault="00000000">
            <w:r>
              <w:rPr>
                <w:sz w:val="19"/>
              </w:rPr>
              <w:t>Owns the network. Sets specifications. NO direct Ratal contract.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64F3D" w14:textId="77777777" w:rsidR="00414617" w:rsidRDefault="00000000">
            <w:r>
              <w:rPr>
                <w:sz w:val="19"/>
              </w:rPr>
              <w:t>NEVER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AC980" w14:textId="77777777" w:rsidR="00414617" w:rsidRDefault="00000000">
            <w:r>
              <w:rPr>
                <w:sz w:val="19"/>
              </w:rPr>
              <w:t>STC, Mobily, Zain, TAWAL, Ministries, Banks</w:t>
            </w:r>
          </w:p>
        </w:tc>
      </w:tr>
      <w:tr w:rsidR="00414617" w14:paraId="7BCC4990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D87DD" w14:textId="77777777" w:rsidR="00414617" w:rsidRDefault="00000000">
            <w:r>
              <w:rPr>
                <w:b/>
                <w:color w:val="2E7D32"/>
                <w:sz w:val="19"/>
              </w:rPr>
              <w:t>Contractor (Tier 2)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1F6B0" w14:textId="77777777" w:rsidR="00414617" w:rsidRDefault="00000000">
            <w:r>
              <w:rPr>
                <w:sz w:val="19"/>
              </w:rPr>
              <w:t>Issues POs to Ratal. Primary commercial party.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189C5" w14:textId="77777777" w:rsidR="00414617" w:rsidRDefault="00000000">
            <w:r>
              <w:rPr>
                <w:sz w:val="19"/>
              </w:rPr>
              <w:t>ALWAYS — with Contractor PO#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EF726" w14:textId="77777777" w:rsidR="00414617" w:rsidRDefault="00000000">
            <w:r>
              <w:rPr>
                <w:sz w:val="19"/>
              </w:rPr>
              <w:t>Nokia, Cisco, Huawei, ZTE, SBM, BMC, MIS, Solutions, Ericsson</w:t>
            </w:r>
          </w:p>
        </w:tc>
      </w:tr>
      <w:tr w:rsidR="00414617" w14:paraId="7161094F" w14:textId="77777777"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F1491" w14:textId="77777777" w:rsidR="00414617" w:rsidRDefault="00000000">
            <w:r>
              <w:rPr>
                <w:b/>
                <w:sz w:val="19"/>
              </w:rPr>
              <w:t>Ratal ACCSYS (Tier 3)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4F73D" w14:textId="77777777" w:rsidR="00414617" w:rsidRDefault="00000000">
            <w:r>
              <w:rPr>
                <w:sz w:val="19"/>
              </w:rPr>
              <w:t>Executes field work. Issues ACC-PO-XXXX outward.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D9C9A" w14:textId="77777777" w:rsidR="00414617" w:rsidRDefault="00000000">
            <w:r>
              <w:rPr>
                <w:sz w:val="19"/>
              </w:rPr>
              <w:t>Invoices Tier 2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D97AF" w14:textId="77777777" w:rsidR="00414617" w:rsidRDefault="00000000">
            <w:r>
              <w:rPr>
                <w:sz w:val="19"/>
              </w:rPr>
              <w:t>Ratal Group</w:t>
            </w:r>
          </w:p>
        </w:tc>
      </w:tr>
      <w:tr w:rsidR="00414617" w14:paraId="11306E7F" w14:textId="77777777">
        <w:tc>
          <w:tcPr>
            <w:tcW w:w="22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F1BE7" w14:textId="77777777" w:rsidR="00414617" w:rsidRDefault="00000000">
            <w:r>
              <w:rPr>
                <w:b/>
                <w:color w:val="E65100"/>
                <w:sz w:val="19"/>
              </w:rPr>
              <w:t>Sub-Contractor (Tier 4)</w:t>
            </w:r>
          </w:p>
        </w:tc>
        <w:tc>
          <w:tcPr>
            <w:tcW w:w="30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E3EAB" w14:textId="77777777" w:rsidR="00414617" w:rsidRDefault="00000000">
            <w:r>
              <w:rPr>
                <w:sz w:val="19"/>
              </w:rPr>
              <w:t>Specialist work sub-let by Ratal.</w:t>
            </w:r>
          </w:p>
        </w:tc>
        <w:tc>
          <w:tcPr>
            <w:tcW w:w="18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6E01E" w14:textId="77777777" w:rsidR="00414617" w:rsidRDefault="00000000">
            <w:r>
              <w:rPr>
                <w:sz w:val="19"/>
              </w:rPr>
              <w:t>Receives ACC-PO-XXXX from Ratal</w:t>
            </w:r>
          </w:p>
        </w:tc>
        <w:tc>
          <w:tcPr>
            <w:tcW w:w="2300" w:type="dxa"/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0A901" w14:textId="77777777" w:rsidR="00414617" w:rsidRDefault="00000000">
            <w:r>
              <w:rPr>
                <w:sz w:val="19"/>
              </w:rPr>
              <w:t>ZTE Tower crews, Shbakath, specialist installers</w:t>
            </w:r>
          </w:p>
        </w:tc>
      </w:tr>
    </w:tbl>
    <w:p w14:paraId="0A0BBD88" w14:textId="77777777" w:rsidR="00414617" w:rsidRDefault="00414617">
      <w:pPr>
        <w:spacing w:before="60" w:after="60"/>
      </w:pPr>
    </w:p>
    <w:p w14:paraId="7F72B124" w14:textId="77777777" w:rsidR="00414617" w:rsidRDefault="00000000">
      <w:pPr>
        <w:spacing w:before="40" w:after="60"/>
      </w:pPr>
      <w:r>
        <w:t>PO Reference Rule: Ratal invoice ALWAYS references Contractor PO# (Tier 2 document). End Customer Job# stored as reference only — never on the invoice face.</w:t>
      </w:r>
    </w:p>
    <w:sectPr w:rsidR="0041461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385558">
    <w:abstractNumId w:val="8"/>
  </w:num>
  <w:num w:numId="2" w16cid:durableId="1777364187">
    <w:abstractNumId w:val="6"/>
  </w:num>
  <w:num w:numId="3" w16cid:durableId="561403030">
    <w:abstractNumId w:val="5"/>
  </w:num>
  <w:num w:numId="4" w16cid:durableId="543491722">
    <w:abstractNumId w:val="4"/>
  </w:num>
  <w:num w:numId="5" w16cid:durableId="798452356">
    <w:abstractNumId w:val="7"/>
  </w:num>
  <w:num w:numId="6" w16cid:durableId="1674524332">
    <w:abstractNumId w:val="3"/>
  </w:num>
  <w:num w:numId="7" w16cid:durableId="1565292863">
    <w:abstractNumId w:val="2"/>
  </w:num>
  <w:num w:numId="8" w16cid:durableId="1372606952">
    <w:abstractNumId w:val="1"/>
  </w:num>
  <w:num w:numId="9" w16cid:durableId="75000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C5E"/>
    <w:rsid w:val="0029639D"/>
    <w:rsid w:val="00326F90"/>
    <w:rsid w:val="00414617"/>
    <w:rsid w:val="00AA1D8D"/>
    <w:rsid w:val="00B3536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B1D6C"/>
  <w14:defaultImageDpi w14:val="300"/>
  <w15:docId w15:val="{7932C996-AEAB-4619-AAC7-2185E907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42</Pages>
  <Words>7728</Words>
  <Characters>44055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Mahmood Shahbaz</cp:lastModifiedBy>
  <cp:revision>2</cp:revision>
  <cp:lastPrinted>2026-07-13T13:23:00Z</cp:lastPrinted>
  <dcterms:created xsi:type="dcterms:W3CDTF">2026-07-13T13:40:00Z</dcterms:created>
  <dcterms:modified xsi:type="dcterms:W3CDTF">2026-07-13T13:40:00Z</dcterms:modified>
  <cp:category/>
</cp:coreProperties>
</file>